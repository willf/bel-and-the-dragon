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2D1BC1" w14:textId="0104F8E3" w:rsidR="0078377D" w:rsidRPr="0078377D" w:rsidRDefault="0078377D" w:rsidP="00F04ABB">
      <w:pPr>
        <w:spacing w:line="720" w:lineRule="auto"/>
      </w:pPr>
      <w:r w:rsidRPr="0078377D">
        <w:t>ΒΗΛ ΚΑΙ ΔΡΑΚΩΝ</w:t>
      </w:r>
      <w:r w:rsidR="00F04ABB">
        <w:t xml:space="preserve"> </w:t>
      </w:r>
      <w:r w:rsidRPr="0078377D">
        <w:t>(</w:t>
      </w:r>
      <w:r w:rsidR="00FD5451">
        <w:t>Theodotion</w:t>
      </w:r>
      <w:r w:rsidRPr="0078377D">
        <w:t>)</w:t>
      </w:r>
    </w:p>
    <w:p w14:paraId="057598E2" w14:textId="77777777" w:rsidR="00FD5451" w:rsidRDefault="00FD5451" w:rsidP="00F04ABB">
      <w:pPr>
        <w:spacing w:line="720" w:lineRule="auto"/>
      </w:pPr>
      <w:r>
        <w:t>1 Καὶ ὁ βα</w:t>
      </w:r>
      <w:proofErr w:type="spellStart"/>
      <w:r>
        <w:t>σιλεὺς</w:t>
      </w:r>
      <w:proofErr w:type="spellEnd"/>
      <w:r>
        <w:t xml:space="preserve"> </w:t>
      </w:r>
      <w:proofErr w:type="spellStart"/>
      <w:r>
        <w:t>Ἀστυάγης</w:t>
      </w:r>
      <w:proofErr w:type="spellEnd"/>
      <w:r>
        <w:t xml:space="preserve"> π</w:t>
      </w:r>
      <w:proofErr w:type="spellStart"/>
      <w:r>
        <w:t>ροσετέθη</w:t>
      </w:r>
      <w:proofErr w:type="spellEnd"/>
      <w:r>
        <w:t xml:space="preserve"> π</w:t>
      </w:r>
      <w:proofErr w:type="spellStart"/>
      <w:r>
        <w:t>ρὸς</w:t>
      </w:r>
      <w:proofErr w:type="spellEnd"/>
      <w:r>
        <w:t xml:space="preserve"> </w:t>
      </w:r>
      <w:proofErr w:type="spellStart"/>
      <w:r>
        <w:t>τοὺς</w:t>
      </w:r>
      <w:proofErr w:type="spellEnd"/>
      <w:r>
        <w:t xml:space="preserve"> πα</w:t>
      </w:r>
      <w:proofErr w:type="spellStart"/>
      <w:r>
        <w:t>τέρ</w:t>
      </w:r>
      <w:proofErr w:type="spellEnd"/>
      <w:r>
        <w:t>ας α</w:t>
      </w:r>
      <w:proofErr w:type="spellStart"/>
      <w:r>
        <w:t>ὐτοῦ</w:t>
      </w:r>
      <w:proofErr w:type="spellEnd"/>
      <w:r>
        <w:t>, καὶ πα</w:t>
      </w:r>
      <w:proofErr w:type="spellStart"/>
      <w:r>
        <w:t>ρέλ</w:t>
      </w:r>
      <w:proofErr w:type="spellEnd"/>
      <w:r>
        <w:t>αβ</w:t>
      </w:r>
      <w:proofErr w:type="spellStart"/>
      <w:r>
        <w:t>εν</w:t>
      </w:r>
      <w:proofErr w:type="spellEnd"/>
      <w:r>
        <w:t xml:space="preserve"> </w:t>
      </w:r>
      <w:proofErr w:type="spellStart"/>
      <w:r>
        <w:t>Κῦρος</w:t>
      </w:r>
      <w:proofErr w:type="spellEnd"/>
      <w:r>
        <w:t xml:space="preserve"> ὁ </w:t>
      </w:r>
      <w:proofErr w:type="spellStart"/>
      <w:r>
        <w:t>Πέρσης</w:t>
      </w:r>
      <w:proofErr w:type="spellEnd"/>
      <w:r>
        <w:t xml:space="preserve"> </w:t>
      </w:r>
      <w:proofErr w:type="spellStart"/>
      <w:r>
        <w:t>τὴν</w:t>
      </w:r>
      <w:proofErr w:type="spellEnd"/>
      <w:r>
        <w:t xml:space="preserve"> βα</w:t>
      </w:r>
      <w:proofErr w:type="spellStart"/>
      <w:r>
        <w:t>σιλεί</w:t>
      </w:r>
      <w:proofErr w:type="spellEnd"/>
      <w:r>
        <w:t>αν α</w:t>
      </w:r>
      <w:proofErr w:type="spellStart"/>
      <w:r>
        <w:t>ὐτοῦ</w:t>
      </w:r>
      <w:proofErr w:type="spellEnd"/>
      <w:r>
        <w:t>.</w:t>
      </w:r>
    </w:p>
    <w:p w14:paraId="0B76CD41" w14:textId="77777777" w:rsidR="00FD5451" w:rsidRDefault="00FD5451" w:rsidP="00F04ABB">
      <w:pPr>
        <w:spacing w:line="720" w:lineRule="auto"/>
      </w:pPr>
      <w:r>
        <w:t xml:space="preserve">2 καὶ </w:t>
      </w:r>
      <w:proofErr w:type="spellStart"/>
      <w:r>
        <w:t>ἦν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</w:t>
      </w:r>
      <w:proofErr w:type="spellStart"/>
      <w:r>
        <w:t>συμ</w:t>
      </w:r>
      <w:proofErr w:type="spellEnd"/>
      <w:r>
        <w:t>β</w:t>
      </w:r>
      <w:proofErr w:type="spellStart"/>
      <w:r>
        <w:t>ιωτὴς</w:t>
      </w:r>
      <w:proofErr w:type="spellEnd"/>
      <w:r>
        <w:t xml:space="preserve"> </w:t>
      </w:r>
      <w:proofErr w:type="spellStart"/>
      <w:r>
        <w:t>τοῦ</w:t>
      </w:r>
      <w:proofErr w:type="spellEnd"/>
      <w:r>
        <w:t xml:space="preserve"> βα</w:t>
      </w:r>
      <w:proofErr w:type="spellStart"/>
      <w:r>
        <w:t>σιλέως</w:t>
      </w:r>
      <w:proofErr w:type="spellEnd"/>
      <w:r>
        <w:t xml:space="preserve"> καὶ </w:t>
      </w:r>
      <w:proofErr w:type="spellStart"/>
      <w:r>
        <w:t>ἔνδοξος</w:t>
      </w:r>
      <w:proofErr w:type="spellEnd"/>
      <w:r>
        <w:t xml:space="preserve"> ὑπ</w:t>
      </w:r>
      <w:proofErr w:type="spellStart"/>
      <w:r>
        <w:t>ὲρ</w:t>
      </w:r>
      <w:proofErr w:type="spellEnd"/>
      <w:r>
        <w:t xml:space="preserve"> π</w:t>
      </w:r>
      <w:proofErr w:type="spellStart"/>
      <w:r>
        <w:t>άντ</w:t>
      </w:r>
      <w:proofErr w:type="spellEnd"/>
      <w:r>
        <w:t xml:space="preserve">ας </w:t>
      </w:r>
      <w:proofErr w:type="spellStart"/>
      <w:r>
        <w:t>τοὺς</w:t>
      </w:r>
      <w:proofErr w:type="spellEnd"/>
      <w:r>
        <w:t xml:space="preserve"> </w:t>
      </w:r>
      <w:proofErr w:type="spellStart"/>
      <w:r>
        <w:t>φίλους</w:t>
      </w:r>
      <w:proofErr w:type="spellEnd"/>
      <w:r>
        <w:t xml:space="preserve"> α</w:t>
      </w:r>
      <w:proofErr w:type="spellStart"/>
      <w:r>
        <w:t>ὐτοῦ</w:t>
      </w:r>
      <w:proofErr w:type="spellEnd"/>
      <w:r>
        <w:t>.</w:t>
      </w:r>
    </w:p>
    <w:p w14:paraId="67ACDE19" w14:textId="77777777" w:rsidR="00FD5451" w:rsidRDefault="00FD5451" w:rsidP="00F04ABB">
      <w:pPr>
        <w:spacing w:line="720" w:lineRule="auto"/>
      </w:pPr>
      <w:r>
        <w:t xml:space="preserve">3 καὶ </w:t>
      </w:r>
      <w:proofErr w:type="spellStart"/>
      <w:r>
        <w:t>ἦν</w:t>
      </w:r>
      <w:proofErr w:type="spellEnd"/>
      <w:r>
        <w:t xml:space="preserve"> </w:t>
      </w:r>
      <w:proofErr w:type="spellStart"/>
      <w:r>
        <w:t>εἴδωλον</w:t>
      </w:r>
      <w:proofErr w:type="spellEnd"/>
      <w:r>
        <w:t xml:space="preserve"> </w:t>
      </w:r>
      <w:proofErr w:type="spellStart"/>
      <w:r>
        <w:t>τοῖς</w:t>
      </w:r>
      <w:proofErr w:type="spellEnd"/>
      <w:r>
        <w:t xml:space="preserve"> Βαβ</w:t>
      </w:r>
      <w:proofErr w:type="spellStart"/>
      <w:r>
        <w:t>υλωνίοις</w:t>
      </w:r>
      <w:proofErr w:type="spellEnd"/>
      <w:r>
        <w:t xml:space="preserve">, ᾧ </w:t>
      </w:r>
      <w:proofErr w:type="spellStart"/>
      <w:r>
        <w:t>ὄνομ</w:t>
      </w:r>
      <w:proofErr w:type="spellEnd"/>
      <w:r>
        <w:t xml:space="preserve">α Βηλ, καὶ </w:t>
      </w:r>
      <w:proofErr w:type="spellStart"/>
      <w:r>
        <w:t>ἐδ</w:t>
      </w:r>
      <w:proofErr w:type="spellEnd"/>
      <w:r>
        <w:t>απα</w:t>
      </w:r>
      <w:proofErr w:type="spellStart"/>
      <w:r>
        <w:t>νῶντο</w:t>
      </w:r>
      <w:proofErr w:type="spellEnd"/>
      <w:r>
        <w:t xml:space="preserve"> </w:t>
      </w:r>
      <w:proofErr w:type="spellStart"/>
      <w:r>
        <w:t>εἰς</w:t>
      </w:r>
      <w:proofErr w:type="spellEnd"/>
      <w:r>
        <w:t xml:space="preserve"> α</w:t>
      </w:r>
      <w:proofErr w:type="spellStart"/>
      <w:r>
        <w:t>ὐτὸν</w:t>
      </w:r>
      <w:proofErr w:type="spellEnd"/>
      <w:r>
        <w:t xml:space="preserve"> </w:t>
      </w:r>
      <w:proofErr w:type="spellStart"/>
      <w:r>
        <w:t>ἑκάστης</w:t>
      </w:r>
      <w:proofErr w:type="spellEnd"/>
      <w:r>
        <w:t xml:space="preserve"> </w:t>
      </w:r>
      <w:proofErr w:type="spellStart"/>
      <w:r>
        <w:t>ἡμέρ</w:t>
      </w:r>
      <w:proofErr w:type="spellEnd"/>
      <w:r>
        <w:t xml:space="preserve">ας </w:t>
      </w:r>
      <w:proofErr w:type="spellStart"/>
      <w:r>
        <w:t>σεμιδάλεως</w:t>
      </w:r>
      <w:proofErr w:type="spellEnd"/>
      <w:r>
        <w:t xml:space="preserve"> </w:t>
      </w:r>
      <w:proofErr w:type="spellStart"/>
      <w:r>
        <w:t>ἀρτά</w:t>
      </w:r>
      <w:proofErr w:type="spellEnd"/>
      <w:r>
        <w:t xml:space="preserve">βαι </w:t>
      </w:r>
      <w:proofErr w:type="spellStart"/>
      <w:r>
        <w:t>δώδεκ</w:t>
      </w:r>
      <w:proofErr w:type="spellEnd"/>
      <w:r>
        <w:t>α καὶ π</w:t>
      </w:r>
      <w:proofErr w:type="spellStart"/>
      <w:r>
        <w:t>ρό</w:t>
      </w:r>
      <w:proofErr w:type="spellEnd"/>
      <w:r>
        <w:t xml:space="preserve">βατα </w:t>
      </w:r>
      <w:proofErr w:type="spellStart"/>
      <w:r>
        <w:t>τεσσ</w:t>
      </w:r>
      <w:proofErr w:type="spellEnd"/>
      <w:r>
        <w:t>α</w:t>
      </w:r>
      <w:proofErr w:type="spellStart"/>
      <w:r>
        <w:t>ράκοντ</w:t>
      </w:r>
      <w:proofErr w:type="spellEnd"/>
      <w:r>
        <w:t xml:space="preserve">α καὶ </w:t>
      </w:r>
      <w:proofErr w:type="spellStart"/>
      <w:r>
        <w:t>οἴνου</w:t>
      </w:r>
      <w:proofErr w:type="spellEnd"/>
      <w:r>
        <w:t xml:space="preserve"> </w:t>
      </w:r>
      <w:proofErr w:type="spellStart"/>
      <w:r>
        <w:t>μετρητ</w:t>
      </w:r>
      <w:proofErr w:type="spellEnd"/>
      <w:r>
        <w:t xml:space="preserve">αὶ </w:t>
      </w:r>
      <w:proofErr w:type="spellStart"/>
      <w:r>
        <w:t>ἕξ</w:t>
      </w:r>
      <w:proofErr w:type="spellEnd"/>
      <w:r>
        <w:t>.</w:t>
      </w:r>
    </w:p>
    <w:p w14:paraId="6DD15AB8" w14:textId="77777777" w:rsidR="00FD5451" w:rsidRDefault="00FD5451" w:rsidP="00F04ABB">
      <w:pPr>
        <w:spacing w:line="720" w:lineRule="auto"/>
      </w:pPr>
      <w:r>
        <w:t>4 καὶ ὁ βα</w:t>
      </w:r>
      <w:proofErr w:type="spellStart"/>
      <w:r>
        <w:t>σιλεὺς</w:t>
      </w:r>
      <w:proofErr w:type="spellEnd"/>
      <w:r>
        <w:t xml:space="preserve"> </w:t>
      </w:r>
      <w:proofErr w:type="spellStart"/>
      <w:r>
        <w:t>ἐσέ</w:t>
      </w:r>
      <w:proofErr w:type="spellEnd"/>
      <w:r>
        <w:t>β</w:t>
      </w:r>
      <w:proofErr w:type="spellStart"/>
      <w:r>
        <w:t>ετο</w:t>
      </w:r>
      <w:proofErr w:type="spellEnd"/>
      <w:r>
        <w:t xml:space="preserve"> α</w:t>
      </w:r>
      <w:proofErr w:type="spellStart"/>
      <w:r>
        <w:t>ὐτὸν</w:t>
      </w:r>
      <w:proofErr w:type="spellEnd"/>
      <w:r>
        <w:t xml:space="preserve"> καὶ ἐπ</w:t>
      </w:r>
      <w:proofErr w:type="spellStart"/>
      <w:r>
        <w:t>ορεύετο</w:t>
      </w:r>
      <w:proofErr w:type="spellEnd"/>
      <w:r>
        <w:t xml:space="preserve"> κα</w:t>
      </w:r>
      <w:proofErr w:type="spellStart"/>
      <w:r>
        <w:t>θ</w:t>
      </w:r>
      <w:r>
        <w:rPr>
          <w:rFonts w:ascii="Times New Roman" w:hAnsi="Times New Roman" w:cs="Times New Roman"/>
        </w:rPr>
        <w:t>ʼ</w:t>
      </w:r>
      <w:proofErr w:type="spellEnd"/>
      <w:r>
        <w:t xml:space="preserve"> </w:t>
      </w:r>
      <w:proofErr w:type="spellStart"/>
      <w:r>
        <w:t>ἑκάστην</w:t>
      </w:r>
      <w:proofErr w:type="spellEnd"/>
      <w:r>
        <w:t xml:space="preserve"> </w:t>
      </w:r>
      <w:proofErr w:type="spellStart"/>
      <w:r>
        <w:t>ἡμέρ</w:t>
      </w:r>
      <w:proofErr w:type="spellEnd"/>
      <w:r>
        <w:t>αν π</w:t>
      </w:r>
      <w:proofErr w:type="spellStart"/>
      <w:r>
        <w:t>ροσκυνεῖν</w:t>
      </w:r>
      <w:proofErr w:type="spellEnd"/>
      <w:r>
        <w:t xml:space="preserve"> α</w:t>
      </w:r>
      <w:proofErr w:type="spellStart"/>
      <w:r>
        <w:t>ὐτῷ</w:t>
      </w:r>
      <w:proofErr w:type="spellEnd"/>
      <w:r>
        <w:t>· Δα</w:t>
      </w:r>
      <w:proofErr w:type="spellStart"/>
      <w:r>
        <w:t>νιηλ</w:t>
      </w:r>
      <w:proofErr w:type="spellEnd"/>
      <w:r>
        <w:t xml:space="preserve"> </w:t>
      </w:r>
      <w:proofErr w:type="spellStart"/>
      <w:r>
        <w:t>δὲ</w:t>
      </w:r>
      <w:proofErr w:type="spellEnd"/>
      <w:r>
        <w:t xml:space="preserve"> π</w:t>
      </w:r>
      <w:proofErr w:type="spellStart"/>
      <w:r>
        <w:t>ροσεκύνει</w:t>
      </w:r>
      <w:proofErr w:type="spellEnd"/>
      <w:r>
        <w:t xml:space="preserve"> </w:t>
      </w:r>
      <w:proofErr w:type="spellStart"/>
      <w:r>
        <w:t>τῷ</w:t>
      </w:r>
      <w:proofErr w:type="spellEnd"/>
      <w:r>
        <w:t xml:space="preserve"> </w:t>
      </w:r>
      <w:proofErr w:type="spellStart"/>
      <w:r>
        <w:t>θεῷ</w:t>
      </w:r>
      <w:proofErr w:type="spellEnd"/>
      <w:r>
        <w:t xml:space="preserve"> α</w:t>
      </w:r>
      <w:proofErr w:type="spellStart"/>
      <w:r>
        <w:t>ὐτοῦ</w:t>
      </w:r>
      <w:proofErr w:type="spellEnd"/>
      <w:r>
        <w:t>.</w:t>
      </w:r>
    </w:p>
    <w:p w14:paraId="1392256E" w14:textId="77777777" w:rsidR="00FD5451" w:rsidRDefault="00FD5451" w:rsidP="00F04ABB">
      <w:pPr>
        <w:spacing w:line="720" w:lineRule="auto"/>
      </w:pPr>
      <w:r>
        <w:lastRenderedPageBreak/>
        <w:t xml:space="preserve">5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α</w:t>
      </w:r>
      <w:proofErr w:type="spellStart"/>
      <w:r>
        <w:t>ὐτῷ</w:t>
      </w:r>
      <w:proofErr w:type="spellEnd"/>
      <w:r>
        <w:t xml:space="preserve"> ὁ βα</w:t>
      </w:r>
      <w:proofErr w:type="spellStart"/>
      <w:r>
        <w:t>σιλεύς</w:t>
      </w:r>
      <w:proofErr w:type="spellEnd"/>
      <w:r>
        <w:t xml:space="preserve"> </w:t>
      </w:r>
      <w:proofErr w:type="spellStart"/>
      <w:r>
        <w:t>Διὰ</w:t>
      </w:r>
      <w:proofErr w:type="spellEnd"/>
      <w:r>
        <w:t xml:space="preserve"> </w:t>
      </w:r>
      <w:proofErr w:type="spellStart"/>
      <w:r>
        <w:t>τί</w:t>
      </w:r>
      <w:proofErr w:type="spellEnd"/>
      <w:r>
        <w:t xml:space="preserve"> </w:t>
      </w:r>
      <w:proofErr w:type="spellStart"/>
      <w:r>
        <w:t>οὐ</w:t>
      </w:r>
      <w:proofErr w:type="spellEnd"/>
      <w:r>
        <w:t xml:space="preserve"> π</w:t>
      </w:r>
      <w:proofErr w:type="spellStart"/>
      <w:r>
        <w:t>ροσκυνεῖς</w:t>
      </w:r>
      <w:proofErr w:type="spellEnd"/>
      <w:r>
        <w:t xml:space="preserve"> </w:t>
      </w:r>
      <w:proofErr w:type="spellStart"/>
      <w:r>
        <w:t>τῷ</w:t>
      </w:r>
      <w:proofErr w:type="spellEnd"/>
      <w:r>
        <w:t xml:space="preserve"> Βηλ; ὁ </w:t>
      </w:r>
      <w:proofErr w:type="spellStart"/>
      <w:r>
        <w:t>δὲ</w:t>
      </w:r>
      <w:proofErr w:type="spellEnd"/>
      <w:r>
        <w:t xml:space="preserve">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</w:t>
      </w:r>
      <w:proofErr w:type="spellStart"/>
      <w:r>
        <w:t>Ὅτι</w:t>
      </w:r>
      <w:proofErr w:type="spellEnd"/>
      <w:r>
        <w:t xml:space="preserve"> </w:t>
      </w:r>
      <w:proofErr w:type="spellStart"/>
      <w:r>
        <w:t>οὐ</w:t>
      </w:r>
      <w:proofErr w:type="spellEnd"/>
      <w:r>
        <w:t xml:space="preserve"> </w:t>
      </w:r>
      <w:proofErr w:type="spellStart"/>
      <w:r>
        <w:t>σέ</w:t>
      </w:r>
      <w:proofErr w:type="spellEnd"/>
      <w:r>
        <w:t>β</w:t>
      </w:r>
      <w:proofErr w:type="spellStart"/>
      <w:r>
        <w:t>ομ</w:t>
      </w:r>
      <w:proofErr w:type="spellEnd"/>
      <w:r>
        <w:t xml:space="preserve">αι </w:t>
      </w:r>
      <w:proofErr w:type="spellStart"/>
      <w:r>
        <w:t>εἴδωλ</w:t>
      </w:r>
      <w:proofErr w:type="spellEnd"/>
      <w:r>
        <w:t xml:space="preserve">α </w:t>
      </w:r>
      <w:proofErr w:type="spellStart"/>
      <w:r>
        <w:t>χειρο</w:t>
      </w:r>
      <w:proofErr w:type="spellEnd"/>
      <w:r>
        <w:t>π</w:t>
      </w:r>
      <w:proofErr w:type="spellStart"/>
      <w:r>
        <w:t>οίητ</w:t>
      </w:r>
      <w:proofErr w:type="spellEnd"/>
      <w:r>
        <w:t xml:space="preserve">α, </w:t>
      </w:r>
      <w:proofErr w:type="spellStart"/>
      <w:r>
        <w:t>ἀλλὰ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ζῶντ</w:t>
      </w:r>
      <w:proofErr w:type="spellEnd"/>
      <w:r>
        <w:t xml:space="preserve">α </w:t>
      </w:r>
      <w:proofErr w:type="spellStart"/>
      <w:r>
        <w:t>θεὸν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κτίσ</w:t>
      </w:r>
      <w:proofErr w:type="spellEnd"/>
      <w:r>
        <w:t>α</w:t>
      </w:r>
      <w:proofErr w:type="spellStart"/>
      <w:r>
        <w:t>ντ</w:t>
      </w:r>
      <w:proofErr w:type="spellEnd"/>
      <w:r>
        <w:t xml:space="preserve">α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οὐρ</w:t>
      </w:r>
      <w:proofErr w:type="spellEnd"/>
      <w:r>
        <w:t>α</w:t>
      </w:r>
      <w:proofErr w:type="spellStart"/>
      <w:r>
        <w:t>νὸν</w:t>
      </w:r>
      <w:proofErr w:type="spellEnd"/>
      <w:r>
        <w:t xml:space="preserve"> καὶ </w:t>
      </w:r>
      <w:proofErr w:type="spellStart"/>
      <w:r>
        <w:t>τὴν</w:t>
      </w:r>
      <w:proofErr w:type="spellEnd"/>
      <w:r>
        <w:t xml:space="preserve"> </w:t>
      </w:r>
      <w:proofErr w:type="spellStart"/>
      <w:r>
        <w:t>γῆν</w:t>
      </w:r>
      <w:proofErr w:type="spellEnd"/>
      <w:r>
        <w:t xml:space="preserve"> καὶ </w:t>
      </w:r>
      <w:proofErr w:type="spellStart"/>
      <w:r>
        <w:t>ἔχοντ</w:t>
      </w:r>
      <w:proofErr w:type="spellEnd"/>
      <w:r>
        <w:t>α π</w:t>
      </w:r>
      <w:proofErr w:type="spellStart"/>
      <w:r>
        <w:t>άσης</w:t>
      </w:r>
      <w:proofErr w:type="spellEnd"/>
      <w:r>
        <w:t xml:space="preserve"> σα</w:t>
      </w:r>
      <w:proofErr w:type="spellStart"/>
      <w:r>
        <w:t>ρκὸς</w:t>
      </w:r>
      <w:proofErr w:type="spellEnd"/>
      <w:r>
        <w:t xml:space="preserve"> </w:t>
      </w:r>
      <w:proofErr w:type="spellStart"/>
      <w:r>
        <w:t>κυριεί</w:t>
      </w:r>
      <w:proofErr w:type="spellEnd"/>
      <w:r>
        <w:t>αν.</w:t>
      </w:r>
    </w:p>
    <w:p w14:paraId="68B2A5AE" w14:textId="77777777" w:rsidR="00FD5451" w:rsidRDefault="00FD5451" w:rsidP="00F04ABB">
      <w:pPr>
        <w:spacing w:line="720" w:lineRule="auto"/>
      </w:pPr>
      <w:r>
        <w:t xml:space="preserve">6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α</w:t>
      </w:r>
      <w:proofErr w:type="spellStart"/>
      <w:r>
        <w:t>ὐτῷ</w:t>
      </w:r>
      <w:proofErr w:type="spellEnd"/>
      <w:r>
        <w:t xml:space="preserve"> ὁ βα</w:t>
      </w:r>
      <w:proofErr w:type="spellStart"/>
      <w:r>
        <w:t>σιλεύς</w:t>
      </w:r>
      <w:proofErr w:type="spellEnd"/>
      <w:r>
        <w:t xml:space="preserve"> </w:t>
      </w:r>
      <w:proofErr w:type="spellStart"/>
      <w:r>
        <w:t>Οὐ</w:t>
      </w:r>
      <w:proofErr w:type="spellEnd"/>
      <w:r>
        <w:t xml:space="preserve"> </w:t>
      </w:r>
      <w:proofErr w:type="spellStart"/>
      <w:r>
        <w:t>δοκεῖ</w:t>
      </w:r>
      <w:proofErr w:type="spellEnd"/>
      <w:r>
        <w:t xml:space="preserve"> </w:t>
      </w:r>
      <w:proofErr w:type="spellStart"/>
      <w:r>
        <w:t>σοι</w:t>
      </w:r>
      <w:proofErr w:type="spellEnd"/>
      <w:r>
        <w:t xml:space="preserve"> </w:t>
      </w:r>
      <w:proofErr w:type="spellStart"/>
      <w:r>
        <w:t>Βηλ</w:t>
      </w:r>
      <w:proofErr w:type="spellEnd"/>
      <w:r>
        <w:t xml:space="preserve"> </w:t>
      </w:r>
      <w:proofErr w:type="spellStart"/>
      <w:r>
        <w:t>εἶν</w:t>
      </w:r>
      <w:proofErr w:type="spellEnd"/>
      <w:r>
        <w:t xml:space="preserve">αι </w:t>
      </w:r>
      <w:proofErr w:type="spellStart"/>
      <w:r>
        <w:t>ζῶν</w:t>
      </w:r>
      <w:proofErr w:type="spellEnd"/>
      <w:r>
        <w:t xml:space="preserve"> </w:t>
      </w:r>
      <w:proofErr w:type="spellStart"/>
      <w:r>
        <w:t>θεός</w:t>
      </w:r>
      <w:proofErr w:type="spellEnd"/>
      <w:r>
        <w:t xml:space="preserve">; ἦ </w:t>
      </w:r>
      <w:proofErr w:type="spellStart"/>
      <w:r>
        <w:t>οὐχ</w:t>
      </w:r>
      <w:proofErr w:type="spellEnd"/>
      <w:r>
        <w:t xml:space="preserve"> </w:t>
      </w:r>
      <w:proofErr w:type="spellStart"/>
      <w:r>
        <w:t>ὁρᾷς</w:t>
      </w:r>
      <w:proofErr w:type="spellEnd"/>
      <w:r>
        <w:t xml:space="preserve"> </w:t>
      </w:r>
      <w:proofErr w:type="spellStart"/>
      <w:r>
        <w:t>ὅσ</w:t>
      </w:r>
      <w:proofErr w:type="spellEnd"/>
      <w:r>
        <w:t xml:space="preserve">α </w:t>
      </w:r>
      <w:proofErr w:type="spellStart"/>
      <w:r>
        <w:t>ἐσθίει</w:t>
      </w:r>
      <w:proofErr w:type="spellEnd"/>
      <w:r>
        <w:t xml:space="preserve"> καὶ π</w:t>
      </w:r>
      <w:proofErr w:type="spellStart"/>
      <w:r>
        <w:t>ίνει</w:t>
      </w:r>
      <w:proofErr w:type="spellEnd"/>
      <w:r>
        <w:t xml:space="preserve"> κα</w:t>
      </w:r>
      <w:proofErr w:type="spellStart"/>
      <w:r>
        <w:t>θ</w:t>
      </w:r>
      <w:r>
        <w:rPr>
          <w:rFonts w:ascii="Times New Roman" w:hAnsi="Times New Roman" w:cs="Times New Roman"/>
        </w:rPr>
        <w:t>ʼ</w:t>
      </w:r>
      <w:proofErr w:type="spellEnd"/>
      <w:r>
        <w:t xml:space="preserve"> </w:t>
      </w:r>
      <w:proofErr w:type="spellStart"/>
      <w:r>
        <w:t>ἑκάστην</w:t>
      </w:r>
      <w:proofErr w:type="spellEnd"/>
      <w:r>
        <w:t xml:space="preserve"> </w:t>
      </w:r>
      <w:proofErr w:type="spellStart"/>
      <w:r>
        <w:t>ἡμέρ</w:t>
      </w:r>
      <w:proofErr w:type="spellEnd"/>
      <w:r>
        <w:t>αν;</w:t>
      </w:r>
    </w:p>
    <w:p w14:paraId="288AF14F" w14:textId="77777777" w:rsidR="00FD5451" w:rsidRDefault="00FD5451" w:rsidP="00F04ABB">
      <w:pPr>
        <w:spacing w:line="720" w:lineRule="auto"/>
      </w:pPr>
      <w:r>
        <w:t xml:space="preserve">7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</w:t>
      </w:r>
      <w:proofErr w:type="spellStart"/>
      <w:r>
        <w:t>γελάσ</w:t>
      </w:r>
      <w:proofErr w:type="spellEnd"/>
      <w:r>
        <w:t xml:space="preserve">ας </w:t>
      </w:r>
      <w:proofErr w:type="spellStart"/>
      <w:r>
        <w:t>Μὴ</w:t>
      </w:r>
      <w:proofErr w:type="spellEnd"/>
      <w:r>
        <w:t xml:space="preserve"> πλα</w:t>
      </w:r>
      <w:proofErr w:type="spellStart"/>
      <w:r>
        <w:t>νῶ</w:t>
      </w:r>
      <w:proofErr w:type="spellEnd"/>
      <w:r>
        <w:t>, βα</w:t>
      </w:r>
      <w:proofErr w:type="spellStart"/>
      <w:r>
        <w:t>σιλεῦ</w:t>
      </w:r>
      <w:proofErr w:type="spellEnd"/>
      <w:r>
        <w:t xml:space="preserve">· </w:t>
      </w:r>
      <w:proofErr w:type="spellStart"/>
      <w:r>
        <w:t>οὗτος</w:t>
      </w:r>
      <w:proofErr w:type="spellEnd"/>
      <w:r>
        <w:t xml:space="preserve"> </w:t>
      </w:r>
      <w:proofErr w:type="spellStart"/>
      <w:r>
        <w:t>γὰρ</w:t>
      </w:r>
      <w:proofErr w:type="spellEnd"/>
      <w:r>
        <w:t xml:space="preserve"> </w:t>
      </w:r>
      <w:proofErr w:type="spellStart"/>
      <w:r>
        <w:t>ἔσωθεν</w:t>
      </w:r>
      <w:proofErr w:type="spellEnd"/>
      <w:r>
        <w:t xml:space="preserve"> </w:t>
      </w:r>
      <w:proofErr w:type="spellStart"/>
      <w:r>
        <w:t>μέν</w:t>
      </w:r>
      <w:proofErr w:type="spellEnd"/>
      <w:r>
        <w:t xml:space="preserve"> </w:t>
      </w:r>
      <w:proofErr w:type="spellStart"/>
      <w:r>
        <w:t>ἐστι</w:t>
      </w:r>
      <w:proofErr w:type="spellEnd"/>
      <w:r>
        <w:t xml:space="preserve"> π</w:t>
      </w:r>
      <w:proofErr w:type="spellStart"/>
      <w:r>
        <w:t>ηλὸς</w:t>
      </w:r>
      <w:proofErr w:type="spellEnd"/>
      <w:r>
        <w:t xml:space="preserve"> </w:t>
      </w:r>
      <w:proofErr w:type="spellStart"/>
      <w:r>
        <w:t>ἔξωθεν</w:t>
      </w:r>
      <w:proofErr w:type="spellEnd"/>
      <w:r>
        <w:t xml:space="preserve"> </w:t>
      </w:r>
      <w:proofErr w:type="spellStart"/>
      <w:r>
        <w:t>δὲ</w:t>
      </w:r>
      <w:proofErr w:type="spellEnd"/>
      <w:r>
        <w:t xml:space="preserve"> χα</w:t>
      </w:r>
      <w:proofErr w:type="spellStart"/>
      <w:r>
        <w:t>λκὸς</w:t>
      </w:r>
      <w:proofErr w:type="spellEnd"/>
      <w:r>
        <w:t xml:space="preserve"> καὶ </w:t>
      </w:r>
      <w:proofErr w:type="spellStart"/>
      <w:r>
        <w:t>οὐ</w:t>
      </w:r>
      <w:proofErr w:type="spellEnd"/>
      <w:r>
        <w:t xml:space="preserve"> βέβ</w:t>
      </w:r>
      <w:proofErr w:type="spellStart"/>
      <w:r>
        <w:t>ρωκεν</w:t>
      </w:r>
      <w:proofErr w:type="spellEnd"/>
      <w:r>
        <w:t xml:space="preserve"> </w:t>
      </w:r>
      <w:proofErr w:type="spellStart"/>
      <w:r>
        <w:t>οὐδὲ</w:t>
      </w:r>
      <w:proofErr w:type="spellEnd"/>
      <w:r>
        <w:t xml:space="preserve"> πέπ</w:t>
      </w:r>
      <w:proofErr w:type="spellStart"/>
      <w:r>
        <w:t>ωκεν</w:t>
      </w:r>
      <w:proofErr w:type="spellEnd"/>
      <w:r>
        <w:t xml:space="preserve"> πώπ</w:t>
      </w:r>
      <w:proofErr w:type="spellStart"/>
      <w:r>
        <w:t>οτε</w:t>
      </w:r>
      <w:proofErr w:type="spellEnd"/>
      <w:r>
        <w:t>.</w:t>
      </w:r>
    </w:p>
    <w:p w14:paraId="75582928" w14:textId="77777777" w:rsidR="00FD5451" w:rsidRDefault="00FD5451" w:rsidP="00F04ABB">
      <w:pPr>
        <w:spacing w:line="720" w:lineRule="auto"/>
      </w:pPr>
      <w:r>
        <w:t xml:space="preserve">8 καὶ </w:t>
      </w:r>
      <w:proofErr w:type="spellStart"/>
      <w:r>
        <w:t>θυμωθεὶς</w:t>
      </w:r>
      <w:proofErr w:type="spellEnd"/>
      <w:r>
        <w:t xml:space="preserve"> ὁ βα</w:t>
      </w:r>
      <w:proofErr w:type="spellStart"/>
      <w:r>
        <w:t>σιλεὺς</w:t>
      </w:r>
      <w:proofErr w:type="spellEnd"/>
      <w:r>
        <w:t xml:space="preserve"> </w:t>
      </w:r>
      <w:proofErr w:type="spellStart"/>
      <w:r>
        <w:t>ἐκάλεσεν</w:t>
      </w:r>
      <w:proofErr w:type="spellEnd"/>
      <w:r>
        <w:t xml:space="preserve"> </w:t>
      </w:r>
      <w:proofErr w:type="spellStart"/>
      <w:r>
        <w:t>τοὺς</w:t>
      </w:r>
      <w:proofErr w:type="spellEnd"/>
      <w:r>
        <w:t xml:space="preserve"> </w:t>
      </w:r>
      <w:proofErr w:type="spellStart"/>
      <w:r>
        <w:t>ἱερεῖς</w:t>
      </w:r>
      <w:proofErr w:type="spellEnd"/>
      <w:r>
        <w:t xml:space="preserve"> α</w:t>
      </w:r>
      <w:proofErr w:type="spellStart"/>
      <w:r>
        <w:t>ὐτοῦ</w:t>
      </w:r>
      <w:proofErr w:type="spellEnd"/>
      <w:r>
        <w:t xml:space="preserve">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α</w:t>
      </w:r>
      <w:proofErr w:type="spellStart"/>
      <w:r>
        <w:t>ὐτοῖς</w:t>
      </w:r>
      <w:proofErr w:type="spellEnd"/>
      <w:r>
        <w:t xml:space="preserve"> </w:t>
      </w:r>
      <w:proofErr w:type="spellStart"/>
      <w:r>
        <w:t>Ἐὰν</w:t>
      </w:r>
      <w:proofErr w:type="spellEnd"/>
      <w:r>
        <w:t xml:space="preserve"> </w:t>
      </w:r>
      <w:proofErr w:type="spellStart"/>
      <w:r>
        <w:t>μὴ</w:t>
      </w:r>
      <w:proofErr w:type="spellEnd"/>
      <w:r>
        <w:t xml:space="preserve"> </w:t>
      </w:r>
      <w:proofErr w:type="spellStart"/>
      <w:r>
        <w:t>εἴ</w:t>
      </w:r>
      <w:proofErr w:type="spellEnd"/>
      <w:r>
        <w:t>π</w:t>
      </w:r>
      <w:proofErr w:type="spellStart"/>
      <w:r>
        <w:t>ητέ</w:t>
      </w:r>
      <w:proofErr w:type="spellEnd"/>
      <w:r>
        <w:t xml:space="preserve"> </w:t>
      </w:r>
      <w:proofErr w:type="spellStart"/>
      <w:r>
        <w:t>μοι</w:t>
      </w:r>
      <w:proofErr w:type="spellEnd"/>
      <w:r>
        <w:t xml:space="preserve"> </w:t>
      </w:r>
      <w:proofErr w:type="spellStart"/>
      <w:r>
        <w:t>τίς</w:t>
      </w:r>
      <w:proofErr w:type="spellEnd"/>
      <w:r>
        <w:t xml:space="preserve"> ὁ </w:t>
      </w:r>
      <w:r>
        <w:lastRenderedPageBreak/>
        <w:t>κα</w:t>
      </w:r>
      <w:proofErr w:type="spellStart"/>
      <w:r>
        <w:t>τέσθων</w:t>
      </w:r>
      <w:proofErr w:type="spellEnd"/>
      <w:r>
        <w:t xml:space="preserve"> </w:t>
      </w:r>
      <w:proofErr w:type="spellStart"/>
      <w:r>
        <w:t>τὴν</w:t>
      </w:r>
      <w:proofErr w:type="spellEnd"/>
      <w:r>
        <w:t xml:space="preserve"> δαπ</w:t>
      </w:r>
      <w:proofErr w:type="spellStart"/>
      <w:r>
        <w:t>άνην</w:t>
      </w:r>
      <w:proofErr w:type="spellEnd"/>
      <w:r>
        <w:t xml:space="preserve"> τα</w:t>
      </w:r>
      <w:proofErr w:type="spellStart"/>
      <w:r>
        <w:t>ύτην</w:t>
      </w:r>
      <w:proofErr w:type="spellEnd"/>
      <w:r>
        <w:t>, ἀπ</w:t>
      </w:r>
      <w:proofErr w:type="spellStart"/>
      <w:r>
        <w:t>οθ</w:t>
      </w:r>
      <w:proofErr w:type="spellEnd"/>
      <w:r>
        <w:t>α</w:t>
      </w:r>
      <w:proofErr w:type="spellStart"/>
      <w:r>
        <w:t>νεῖσθε</w:t>
      </w:r>
      <w:proofErr w:type="spellEnd"/>
      <w:r>
        <w:t xml:space="preserve">· </w:t>
      </w:r>
      <w:proofErr w:type="spellStart"/>
      <w:r>
        <w:t>ἐὰν</w:t>
      </w:r>
      <w:proofErr w:type="spellEnd"/>
      <w:r>
        <w:t xml:space="preserve"> </w:t>
      </w:r>
      <w:proofErr w:type="spellStart"/>
      <w:r>
        <w:t>δὲ</w:t>
      </w:r>
      <w:proofErr w:type="spellEnd"/>
      <w:r>
        <w:t xml:space="preserve"> </w:t>
      </w:r>
      <w:proofErr w:type="spellStart"/>
      <w:r>
        <w:t>δείξητε</w:t>
      </w:r>
      <w:proofErr w:type="spellEnd"/>
      <w:r>
        <w:t xml:space="preserve"> </w:t>
      </w:r>
      <w:proofErr w:type="spellStart"/>
      <w:r>
        <w:t>ὅτι</w:t>
      </w:r>
      <w:proofErr w:type="spellEnd"/>
      <w:r>
        <w:t xml:space="preserve"> </w:t>
      </w:r>
      <w:proofErr w:type="spellStart"/>
      <w:r>
        <w:t>Βηλ</w:t>
      </w:r>
      <w:proofErr w:type="spellEnd"/>
      <w:r>
        <w:t xml:space="preserve"> κα</w:t>
      </w:r>
      <w:proofErr w:type="spellStart"/>
      <w:r>
        <w:t>τεσθίει</w:t>
      </w:r>
      <w:proofErr w:type="spellEnd"/>
      <w:r>
        <w:t xml:space="preserve"> α</w:t>
      </w:r>
      <w:proofErr w:type="spellStart"/>
      <w:r>
        <w:t>ὐτά</w:t>
      </w:r>
      <w:proofErr w:type="spellEnd"/>
      <w:r>
        <w:t>, ἀπ</w:t>
      </w:r>
      <w:proofErr w:type="spellStart"/>
      <w:r>
        <w:t>οθ</w:t>
      </w:r>
      <w:proofErr w:type="spellEnd"/>
      <w:r>
        <w:t>α</w:t>
      </w:r>
      <w:proofErr w:type="spellStart"/>
      <w:r>
        <w:t>νεῖτ</w:t>
      </w:r>
      <w:proofErr w:type="spellEnd"/>
      <w:r>
        <w:t>αι Δα</w:t>
      </w:r>
      <w:proofErr w:type="spellStart"/>
      <w:r>
        <w:t>νιηλ</w:t>
      </w:r>
      <w:proofErr w:type="spellEnd"/>
      <w:r>
        <w:t xml:space="preserve">, </w:t>
      </w:r>
      <w:proofErr w:type="spellStart"/>
      <w:r>
        <w:t>ὅτι</w:t>
      </w:r>
      <w:proofErr w:type="spellEnd"/>
      <w:r>
        <w:t xml:space="preserve"> ἐβλα</w:t>
      </w:r>
      <w:proofErr w:type="spellStart"/>
      <w:r>
        <w:t>σφήμησεν</w:t>
      </w:r>
      <w:proofErr w:type="spellEnd"/>
      <w:r>
        <w:t xml:space="preserve"> </w:t>
      </w:r>
      <w:proofErr w:type="spellStart"/>
      <w:r>
        <w:t>εἰς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Βηλ.</w:t>
      </w:r>
    </w:p>
    <w:p w14:paraId="522FCBFB" w14:textId="77777777" w:rsidR="00FD5451" w:rsidRDefault="00FD5451" w:rsidP="00F04ABB">
      <w:pPr>
        <w:spacing w:line="720" w:lineRule="auto"/>
      </w:pPr>
      <w:r>
        <w:t xml:space="preserve">9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</w:t>
      </w:r>
      <w:proofErr w:type="spellStart"/>
      <w:r>
        <w:t>τῷ</w:t>
      </w:r>
      <w:proofErr w:type="spellEnd"/>
      <w:r>
        <w:t xml:space="preserve"> βα</w:t>
      </w:r>
      <w:proofErr w:type="spellStart"/>
      <w:r>
        <w:t>σιλεῖ</w:t>
      </w:r>
      <w:proofErr w:type="spellEnd"/>
      <w:r>
        <w:t xml:space="preserve"> </w:t>
      </w:r>
      <w:proofErr w:type="spellStart"/>
      <w:r>
        <w:t>Γινέσθω</w:t>
      </w:r>
      <w:proofErr w:type="spellEnd"/>
      <w:r>
        <w:t xml:space="preserve"> κα</w:t>
      </w:r>
      <w:proofErr w:type="spellStart"/>
      <w:r>
        <w:t>τὰ</w:t>
      </w:r>
      <w:proofErr w:type="spellEnd"/>
      <w:r>
        <w:t xml:space="preserve"> </w:t>
      </w:r>
      <w:proofErr w:type="spellStart"/>
      <w:r>
        <w:t>τὸ</w:t>
      </w:r>
      <w:proofErr w:type="spellEnd"/>
      <w:r>
        <w:t xml:space="preserve"> </w:t>
      </w:r>
      <w:proofErr w:type="spellStart"/>
      <w:r>
        <w:t>ῥῆμά</w:t>
      </w:r>
      <w:proofErr w:type="spellEnd"/>
      <w:r>
        <w:t xml:space="preserve"> </w:t>
      </w:r>
      <w:proofErr w:type="spellStart"/>
      <w:r>
        <w:t>σου</w:t>
      </w:r>
      <w:proofErr w:type="spellEnd"/>
      <w:r>
        <w:t xml:space="preserve">. καὶ </w:t>
      </w:r>
      <w:proofErr w:type="spellStart"/>
      <w:r>
        <w:t>ἦσ</w:t>
      </w:r>
      <w:proofErr w:type="spellEnd"/>
      <w:r>
        <w:t xml:space="preserve">αν </w:t>
      </w:r>
      <w:proofErr w:type="spellStart"/>
      <w:r>
        <w:t>ἱερεῖς</w:t>
      </w:r>
      <w:proofErr w:type="spellEnd"/>
      <w:r>
        <w:t xml:space="preserve"> </w:t>
      </w:r>
      <w:proofErr w:type="spellStart"/>
      <w:r>
        <w:t>τοῦ</w:t>
      </w:r>
      <w:proofErr w:type="spellEnd"/>
      <w:r>
        <w:t xml:space="preserve"> </w:t>
      </w:r>
      <w:proofErr w:type="spellStart"/>
      <w:r>
        <w:t>Βηλ</w:t>
      </w:r>
      <w:proofErr w:type="spellEnd"/>
      <w:r>
        <w:t xml:space="preserve"> ἑβ</w:t>
      </w:r>
      <w:proofErr w:type="spellStart"/>
      <w:r>
        <w:t>δομήκοντ</w:t>
      </w:r>
      <w:proofErr w:type="spellEnd"/>
      <w:r>
        <w:t xml:space="preserve">α </w:t>
      </w:r>
      <w:proofErr w:type="spellStart"/>
      <w:r>
        <w:t>ἐκτὸς</w:t>
      </w:r>
      <w:proofErr w:type="spellEnd"/>
      <w:r>
        <w:t xml:space="preserve"> </w:t>
      </w:r>
      <w:proofErr w:type="spellStart"/>
      <w:r>
        <w:t>γυν</w:t>
      </w:r>
      <w:proofErr w:type="spellEnd"/>
      <w:r>
        <w:t>α</w:t>
      </w:r>
      <w:proofErr w:type="spellStart"/>
      <w:r>
        <w:t>ικῶν</w:t>
      </w:r>
      <w:proofErr w:type="spellEnd"/>
      <w:r>
        <w:t xml:space="preserve"> καὶ </w:t>
      </w:r>
      <w:proofErr w:type="spellStart"/>
      <w:r>
        <w:t>τέκνων</w:t>
      </w:r>
      <w:proofErr w:type="spellEnd"/>
      <w:r>
        <w:t>.</w:t>
      </w:r>
    </w:p>
    <w:p w14:paraId="0EB13DF8" w14:textId="77777777" w:rsidR="00FD5451" w:rsidRDefault="00FD5451" w:rsidP="00F04ABB">
      <w:pPr>
        <w:spacing w:line="720" w:lineRule="auto"/>
      </w:pPr>
      <w:r>
        <w:t xml:space="preserve">10 καὶ </w:t>
      </w:r>
      <w:proofErr w:type="spellStart"/>
      <w:r>
        <w:t>ἦλθεν</w:t>
      </w:r>
      <w:proofErr w:type="spellEnd"/>
      <w:r>
        <w:t xml:space="preserve"> ὁ βα</w:t>
      </w:r>
      <w:proofErr w:type="spellStart"/>
      <w:r>
        <w:t>σιλεὺς</w:t>
      </w:r>
      <w:proofErr w:type="spellEnd"/>
      <w:r>
        <w:t xml:space="preserve"> </w:t>
      </w:r>
      <w:proofErr w:type="spellStart"/>
      <w:r>
        <w:t>μετὰ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</w:t>
      </w:r>
      <w:proofErr w:type="spellStart"/>
      <w:r>
        <w:t>εἰς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οἶκον</w:t>
      </w:r>
      <w:proofErr w:type="spellEnd"/>
      <w:r>
        <w:t xml:space="preserve"> </w:t>
      </w:r>
      <w:proofErr w:type="spellStart"/>
      <w:r>
        <w:t>τοῦ</w:t>
      </w:r>
      <w:proofErr w:type="spellEnd"/>
      <w:r>
        <w:t xml:space="preserve"> Βηλ.</w:t>
      </w:r>
    </w:p>
    <w:p w14:paraId="40A30825" w14:textId="77777777" w:rsidR="00FD5451" w:rsidRDefault="00FD5451" w:rsidP="00F04ABB">
      <w:pPr>
        <w:spacing w:line="720" w:lineRule="auto"/>
      </w:pPr>
      <w:r>
        <w:t xml:space="preserve">11 καὶ </w:t>
      </w:r>
      <w:proofErr w:type="spellStart"/>
      <w:r>
        <w:t>εἶ</w:t>
      </w:r>
      <w:proofErr w:type="spellEnd"/>
      <w:r>
        <w:t xml:space="preserve">παν </w:t>
      </w:r>
      <w:proofErr w:type="spellStart"/>
      <w:r>
        <w:t>οἱ</w:t>
      </w:r>
      <w:proofErr w:type="spellEnd"/>
      <w:r>
        <w:t xml:space="preserve"> </w:t>
      </w:r>
      <w:proofErr w:type="spellStart"/>
      <w:r>
        <w:t>ἱερεῖς</w:t>
      </w:r>
      <w:proofErr w:type="spellEnd"/>
      <w:r>
        <w:t xml:space="preserve"> </w:t>
      </w:r>
      <w:proofErr w:type="spellStart"/>
      <w:r>
        <w:t>τοῦ</w:t>
      </w:r>
      <w:proofErr w:type="spellEnd"/>
      <w:r>
        <w:t xml:space="preserve"> </w:t>
      </w:r>
      <w:proofErr w:type="spellStart"/>
      <w:r>
        <w:t>Βηλ</w:t>
      </w:r>
      <w:proofErr w:type="spellEnd"/>
      <w:r>
        <w:t xml:space="preserve"> </w:t>
      </w:r>
      <w:proofErr w:type="spellStart"/>
      <w:r>
        <w:t>Ἰδοὺ</w:t>
      </w:r>
      <w:proofErr w:type="spellEnd"/>
      <w:r>
        <w:t xml:space="preserve"> </w:t>
      </w:r>
      <w:proofErr w:type="spellStart"/>
      <w:r>
        <w:t>ἡμεῖς</w:t>
      </w:r>
      <w:proofErr w:type="spellEnd"/>
      <w:r>
        <w:t xml:space="preserve"> ἀπ</w:t>
      </w:r>
      <w:proofErr w:type="spellStart"/>
      <w:r>
        <w:t>οτρέχομεν</w:t>
      </w:r>
      <w:proofErr w:type="spellEnd"/>
      <w:r>
        <w:t xml:space="preserve"> </w:t>
      </w:r>
      <w:proofErr w:type="spellStart"/>
      <w:r>
        <w:t>ἔξω</w:t>
      </w:r>
      <w:proofErr w:type="spellEnd"/>
      <w:r>
        <w:t xml:space="preserve">, </w:t>
      </w:r>
      <w:proofErr w:type="spellStart"/>
      <w:r>
        <w:t>σὺ</w:t>
      </w:r>
      <w:proofErr w:type="spellEnd"/>
      <w:r>
        <w:t xml:space="preserve"> </w:t>
      </w:r>
      <w:proofErr w:type="spellStart"/>
      <w:r>
        <w:t>δέ</w:t>
      </w:r>
      <w:proofErr w:type="spellEnd"/>
      <w:r>
        <w:t>, βα</w:t>
      </w:r>
      <w:proofErr w:type="spellStart"/>
      <w:r>
        <w:t>σιλεῦ</w:t>
      </w:r>
      <w:proofErr w:type="spellEnd"/>
      <w:r>
        <w:t>, πα</w:t>
      </w:r>
      <w:proofErr w:type="spellStart"/>
      <w:r>
        <w:t>ράθες</w:t>
      </w:r>
      <w:proofErr w:type="spellEnd"/>
      <w:r>
        <w:t xml:space="preserve"> </w:t>
      </w:r>
      <w:proofErr w:type="spellStart"/>
      <w:r>
        <w:t>τὰ</w:t>
      </w:r>
      <w:proofErr w:type="spellEnd"/>
      <w:r>
        <w:t xml:space="preserve"> β</w:t>
      </w:r>
      <w:proofErr w:type="spellStart"/>
      <w:r>
        <w:t>ρώμ</w:t>
      </w:r>
      <w:proofErr w:type="spellEnd"/>
      <w:r>
        <w:t xml:space="preserve">ατα καὶ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οἶνον</w:t>
      </w:r>
      <w:proofErr w:type="spellEnd"/>
      <w:r>
        <w:t xml:space="preserve"> </w:t>
      </w:r>
      <w:proofErr w:type="spellStart"/>
      <w:r>
        <w:t>κεράσ</w:t>
      </w:r>
      <w:proofErr w:type="spellEnd"/>
      <w:r>
        <w:t xml:space="preserve">ας </w:t>
      </w:r>
      <w:proofErr w:type="spellStart"/>
      <w:r>
        <w:t>θὲς</w:t>
      </w:r>
      <w:proofErr w:type="spellEnd"/>
      <w:r>
        <w:t xml:space="preserve"> καὶ ἀπ</w:t>
      </w:r>
      <w:proofErr w:type="spellStart"/>
      <w:r>
        <w:t>όκλεισον</w:t>
      </w:r>
      <w:proofErr w:type="spellEnd"/>
      <w:r>
        <w:t xml:space="preserve"> </w:t>
      </w:r>
      <w:proofErr w:type="spellStart"/>
      <w:r>
        <w:t>τὴν</w:t>
      </w:r>
      <w:proofErr w:type="spellEnd"/>
      <w:r>
        <w:t xml:space="preserve"> </w:t>
      </w:r>
      <w:proofErr w:type="spellStart"/>
      <w:r>
        <w:t>θύρ</w:t>
      </w:r>
      <w:proofErr w:type="spellEnd"/>
      <w:r>
        <w:t xml:space="preserve">αν καὶ </w:t>
      </w:r>
      <w:proofErr w:type="spellStart"/>
      <w:r>
        <w:t>σφράγισον</w:t>
      </w:r>
      <w:proofErr w:type="spellEnd"/>
      <w:r>
        <w:t xml:space="preserve"> </w:t>
      </w:r>
      <w:proofErr w:type="spellStart"/>
      <w:r>
        <w:t>τῷ</w:t>
      </w:r>
      <w:proofErr w:type="spellEnd"/>
      <w:r>
        <w:t xml:space="preserve"> δα</w:t>
      </w:r>
      <w:proofErr w:type="spellStart"/>
      <w:r>
        <w:t>κτυλίῳ</w:t>
      </w:r>
      <w:proofErr w:type="spellEnd"/>
      <w:r>
        <w:t xml:space="preserve"> </w:t>
      </w:r>
      <w:proofErr w:type="spellStart"/>
      <w:r>
        <w:t>σου</w:t>
      </w:r>
      <w:proofErr w:type="spellEnd"/>
      <w:r>
        <w:t xml:space="preserve">· καὶ </w:t>
      </w:r>
      <w:proofErr w:type="spellStart"/>
      <w:r>
        <w:t>ἐλθὼν</w:t>
      </w:r>
      <w:proofErr w:type="spellEnd"/>
      <w:r>
        <w:t xml:space="preserve"> π</w:t>
      </w:r>
      <w:proofErr w:type="spellStart"/>
      <w:r>
        <w:t>ρωὶ</w:t>
      </w:r>
      <w:proofErr w:type="spellEnd"/>
      <w:r>
        <w:t xml:space="preserve"> </w:t>
      </w:r>
      <w:proofErr w:type="spellStart"/>
      <w:r>
        <w:t>ἐὰν</w:t>
      </w:r>
      <w:proofErr w:type="spellEnd"/>
      <w:r>
        <w:t xml:space="preserve"> </w:t>
      </w:r>
      <w:proofErr w:type="spellStart"/>
      <w:r>
        <w:t>μὴ</w:t>
      </w:r>
      <w:proofErr w:type="spellEnd"/>
      <w:r>
        <w:t xml:space="preserve"> </w:t>
      </w:r>
      <w:proofErr w:type="spellStart"/>
      <w:r>
        <w:t>εὕρῃς</w:t>
      </w:r>
      <w:proofErr w:type="spellEnd"/>
      <w:r>
        <w:t xml:space="preserve"> π</w:t>
      </w:r>
      <w:proofErr w:type="spellStart"/>
      <w:r>
        <w:t>άντ</w:t>
      </w:r>
      <w:proofErr w:type="spellEnd"/>
      <w:r>
        <w:t xml:space="preserve">α </w:t>
      </w:r>
      <w:r>
        <w:lastRenderedPageBreak/>
        <w:t>βεβ</w:t>
      </w:r>
      <w:proofErr w:type="spellStart"/>
      <w:r>
        <w:t>ρωμέν</w:t>
      </w:r>
      <w:proofErr w:type="spellEnd"/>
      <w:r>
        <w:t xml:space="preserve">α ὑπὸ </w:t>
      </w:r>
      <w:proofErr w:type="spellStart"/>
      <w:r>
        <w:t>τοῦ</w:t>
      </w:r>
      <w:proofErr w:type="spellEnd"/>
      <w:r>
        <w:t xml:space="preserve"> Βηλ, ἀπ</w:t>
      </w:r>
      <w:proofErr w:type="spellStart"/>
      <w:r>
        <w:t>οθ</w:t>
      </w:r>
      <w:proofErr w:type="spellEnd"/>
      <w:r>
        <w:t>α</w:t>
      </w:r>
      <w:proofErr w:type="spellStart"/>
      <w:r>
        <w:t>νούμεθ</w:t>
      </w:r>
      <w:proofErr w:type="spellEnd"/>
      <w:r>
        <w:t>α ἢ Δα</w:t>
      </w:r>
      <w:proofErr w:type="spellStart"/>
      <w:r>
        <w:t>νιηλ</w:t>
      </w:r>
      <w:proofErr w:type="spellEnd"/>
      <w:r>
        <w:t xml:space="preserve"> ὁ </w:t>
      </w:r>
      <w:proofErr w:type="spellStart"/>
      <w:r>
        <w:t>ψευδόμενος</w:t>
      </w:r>
      <w:proofErr w:type="spellEnd"/>
      <w:r>
        <w:t xml:space="preserve"> κα</w:t>
      </w:r>
      <w:proofErr w:type="spellStart"/>
      <w:r>
        <w:t>θ</w:t>
      </w:r>
      <w:r>
        <w:rPr>
          <w:rFonts w:ascii="Times New Roman" w:hAnsi="Times New Roman" w:cs="Times New Roman"/>
        </w:rPr>
        <w:t>ʼ</w:t>
      </w:r>
      <w:proofErr w:type="spellEnd"/>
      <w:r>
        <w:t xml:space="preserve"> </w:t>
      </w:r>
      <w:proofErr w:type="spellStart"/>
      <w:r>
        <w:t>ἡμῶν</w:t>
      </w:r>
      <w:proofErr w:type="spellEnd"/>
      <w:r>
        <w:t>.</w:t>
      </w:r>
    </w:p>
    <w:p w14:paraId="497C3DFF" w14:textId="77777777" w:rsidR="00FD5451" w:rsidRDefault="00FD5451" w:rsidP="00F04ABB">
      <w:pPr>
        <w:spacing w:line="720" w:lineRule="auto"/>
      </w:pPr>
      <w:r>
        <w:t>12 α</w:t>
      </w:r>
      <w:proofErr w:type="spellStart"/>
      <w:r>
        <w:t>ὐτοὶ</w:t>
      </w:r>
      <w:proofErr w:type="spellEnd"/>
      <w:r>
        <w:t xml:space="preserve"> </w:t>
      </w:r>
      <w:proofErr w:type="spellStart"/>
      <w:r>
        <w:t>δὲ</w:t>
      </w:r>
      <w:proofErr w:type="spellEnd"/>
      <w:r>
        <w:t xml:space="preserve"> κα</w:t>
      </w:r>
      <w:proofErr w:type="spellStart"/>
      <w:r>
        <w:t>τεφρόνουν</w:t>
      </w:r>
      <w:proofErr w:type="spellEnd"/>
      <w:r>
        <w:t xml:space="preserve">, </w:t>
      </w:r>
      <w:proofErr w:type="spellStart"/>
      <w:r>
        <w:t>ὅτι</w:t>
      </w:r>
      <w:proofErr w:type="spellEnd"/>
      <w:r>
        <w:t xml:space="preserve"> πεπ</w:t>
      </w:r>
      <w:proofErr w:type="spellStart"/>
      <w:r>
        <w:t>οιήκεισ</w:t>
      </w:r>
      <w:proofErr w:type="spellEnd"/>
      <w:r>
        <w:t xml:space="preserve">αν ὑπὸ </w:t>
      </w:r>
      <w:proofErr w:type="spellStart"/>
      <w:r>
        <w:t>τὴν</w:t>
      </w:r>
      <w:proofErr w:type="spellEnd"/>
      <w:r>
        <w:t xml:space="preserve"> </w:t>
      </w:r>
      <w:proofErr w:type="spellStart"/>
      <w:r>
        <w:t>τρά</w:t>
      </w:r>
      <w:proofErr w:type="spellEnd"/>
      <w:r>
        <w:t>π</w:t>
      </w:r>
      <w:proofErr w:type="spellStart"/>
      <w:r>
        <w:t>εζ</w:t>
      </w:r>
      <w:proofErr w:type="spellEnd"/>
      <w:r>
        <w:t xml:space="preserve">αν </w:t>
      </w:r>
      <w:proofErr w:type="spellStart"/>
      <w:r>
        <w:t>κεκρυμμένην</w:t>
      </w:r>
      <w:proofErr w:type="spellEnd"/>
      <w:r>
        <w:t xml:space="preserve"> </w:t>
      </w:r>
      <w:proofErr w:type="spellStart"/>
      <w:r>
        <w:t>εἴσοδον</w:t>
      </w:r>
      <w:proofErr w:type="spellEnd"/>
      <w:r>
        <w:t xml:space="preserve"> καὶ </w:t>
      </w:r>
      <w:proofErr w:type="spellStart"/>
      <w:r>
        <w:t>δι</w:t>
      </w:r>
      <w:r>
        <w:rPr>
          <w:rFonts w:ascii="Times New Roman" w:hAnsi="Times New Roman" w:cs="Times New Roman"/>
        </w:rPr>
        <w:t>ʼ</w:t>
      </w:r>
      <w:proofErr w:type="spellEnd"/>
      <w:r>
        <w:t xml:space="preserve"> α</w:t>
      </w:r>
      <w:proofErr w:type="spellStart"/>
      <w:r>
        <w:t>ὐτῆς</w:t>
      </w:r>
      <w:proofErr w:type="spellEnd"/>
      <w:r>
        <w:t xml:space="preserve"> </w:t>
      </w:r>
      <w:proofErr w:type="spellStart"/>
      <w:r>
        <w:t>εἰσε</w:t>
      </w:r>
      <w:proofErr w:type="spellEnd"/>
      <w:r>
        <w:t>π</w:t>
      </w:r>
      <w:proofErr w:type="spellStart"/>
      <w:r>
        <w:t>ορεύοντο</w:t>
      </w:r>
      <w:proofErr w:type="spellEnd"/>
      <w:r>
        <w:t xml:space="preserve"> </w:t>
      </w:r>
      <w:proofErr w:type="spellStart"/>
      <w:r>
        <w:t>διόλου</w:t>
      </w:r>
      <w:proofErr w:type="spellEnd"/>
      <w:r>
        <w:t xml:space="preserve"> καὶ </w:t>
      </w:r>
      <w:proofErr w:type="spellStart"/>
      <w:r>
        <w:t>ἀνήλουν</w:t>
      </w:r>
      <w:proofErr w:type="spellEnd"/>
      <w:r>
        <w:t xml:space="preserve"> α</w:t>
      </w:r>
      <w:proofErr w:type="spellStart"/>
      <w:r>
        <w:t>ὐτά</w:t>
      </w:r>
      <w:proofErr w:type="spellEnd"/>
      <w:r>
        <w:t>.</w:t>
      </w:r>
    </w:p>
    <w:p w14:paraId="3E632F36" w14:textId="77777777" w:rsidR="00FD5451" w:rsidRDefault="00FD5451" w:rsidP="00F04ABB">
      <w:pPr>
        <w:spacing w:line="720" w:lineRule="auto"/>
      </w:pPr>
      <w:r>
        <w:t xml:space="preserve">13 καὶ </w:t>
      </w:r>
      <w:proofErr w:type="spellStart"/>
      <w:r>
        <w:t>ἐγένετο</w:t>
      </w:r>
      <w:proofErr w:type="spellEnd"/>
      <w:r>
        <w:t xml:space="preserve"> </w:t>
      </w:r>
      <w:proofErr w:type="spellStart"/>
      <w:r>
        <w:t>ὡς</w:t>
      </w:r>
      <w:proofErr w:type="spellEnd"/>
      <w:r>
        <w:t xml:space="preserve"> </w:t>
      </w:r>
      <w:proofErr w:type="spellStart"/>
      <w:r>
        <w:t>ἐξήλθοσ</w:t>
      </w:r>
      <w:proofErr w:type="spellEnd"/>
      <w:r>
        <w:t xml:space="preserve">αν </w:t>
      </w:r>
      <w:proofErr w:type="spellStart"/>
      <w:r>
        <w:t>ἐκεῖνοι</w:t>
      </w:r>
      <w:proofErr w:type="spellEnd"/>
      <w:r>
        <w:t>, καὶ ὁ βα</w:t>
      </w:r>
      <w:proofErr w:type="spellStart"/>
      <w:r>
        <w:t>σιλεὺς</w:t>
      </w:r>
      <w:proofErr w:type="spellEnd"/>
      <w:r>
        <w:t xml:space="preserve"> πα</w:t>
      </w:r>
      <w:proofErr w:type="spellStart"/>
      <w:r>
        <w:t>ρέθηκεν</w:t>
      </w:r>
      <w:proofErr w:type="spellEnd"/>
      <w:r>
        <w:t xml:space="preserve"> </w:t>
      </w:r>
      <w:proofErr w:type="spellStart"/>
      <w:r>
        <w:t>τὰ</w:t>
      </w:r>
      <w:proofErr w:type="spellEnd"/>
      <w:r>
        <w:t xml:space="preserve"> β</w:t>
      </w:r>
      <w:proofErr w:type="spellStart"/>
      <w:r>
        <w:t>ρώμ</w:t>
      </w:r>
      <w:proofErr w:type="spellEnd"/>
      <w:r>
        <w:t xml:space="preserve">ατα </w:t>
      </w:r>
      <w:proofErr w:type="spellStart"/>
      <w:r>
        <w:t>τῷ</w:t>
      </w:r>
      <w:proofErr w:type="spellEnd"/>
      <w:r>
        <w:t xml:space="preserve"> Βηλ.</w:t>
      </w:r>
    </w:p>
    <w:p w14:paraId="7E1700B5" w14:textId="77777777" w:rsidR="00FD5451" w:rsidRDefault="00FD5451" w:rsidP="00F04ABB">
      <w:pPr>
        <w:spacing w:line="720" w:lineRule="auto"/>
      </w:pPr>
      <w:r>
        <w:t>14 καὶ ἐπ</w:t>
      </w:r>
      <w:proofErr w:type="spellStart"/>
      <w:r>
        <w:t>έτ</w:t>
      </w:r>
      <w:proofErr w:type="spellEnd"/>
      <w:r>
        <w:t>α</w:t>
      </w:r>
      <w:proofErr w:type="spellStart"/>
      <w:r>
        <w:t>ξεν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</w:t>
      </w:r>
      <w:proofErr w:type="spellStart"/>
      <w:r>
        <w:t>τοῖς</w:t>
      </w:r>
      <w:proofErr w:type="spellEnd"/>
      <w:r>
        <w:t xml:space="preserve"> πα</w:t>
      </w:r>
      <w:proofErr w:type="spellStart"/>
      <w:r>
        <w:t>ιδ</w:t>
      </w:r>
      <w:proofErr w:type="spellEnd"/>
      <w:r>
        <w:t>α</w:t>
      </w:r>
      <w:proofErr w:type="spellStart"/>
      <w:r>
        <w:t>ρίοις</w:t>
      </w:r>
      <w:proofErr w:type="spellEnd"/>
      <w:r>
        <w:t xml:space="preserve"> α</w:t>
      </w:r>
      <w:proofErr w:type="spellStart"/>
      <w:r>
        <w:t>ὐτοῦ</w:t>
      </w:r>
      <w:proofErr w:type="spellEnd"/>
      <w:r>
        <w:t xml:space="preserve"> καὶ </w:t>
      </w:r>
      <w:proofErr w:type="spellStart"/>
      <w:r>
        <w:t>ἤνεγκ</w:t>
      </w:r>
      <w:proofErr w:type="spellEnd"/>
      <w:r>
        <w:t xml:space="preserve">αν </w:t>
      </w:r>
      <w:proofErr w:type="spellStart"/>
      <w:r>
        <w:t>τέφρ</w:t>
      </w:r>
      <w:proofErr w:type="spellEnd"/>
      <w:r>
        <w:t>αν καὶ κα</w:t>
      </w:r>
      <w:proofErr w:type="spellStart"/>
      <w:r>
        <w:t>τέσησ</w:t>
      </w:r>
      <w:proofErr w:type="spellEnd"/>
      <w:r>
        <w:t xml:space="preserve">αν </w:t>
      </w:r>
      <w:proofErr w:type="spellStart"/>
      <w:r>
        <w:t>ὅλον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να</w:t>
      </w:r>
      <w:proofErr w:type="spellStart"/>
      <w:r>
        <w:t>ὸν</w:t>
      </w:r>
      <w:proofErr w:type="spellEnd"/>
      <w:r>
        <w:t xml:space="preserve"> </w:t>
      </w:r>
      <w:proofErr w:type="spellStart"/>
      <w:r>
        <w:t>ἐνώ</w:t>
      </w:r>
      <w:proofErr w:type="spellEnd"/>
      <w:r>
        <w:t>π</w:t>
      </w:r>
      <w:proofErr w:type="spellStart"/>
      <w:r>
        <w:t>ιον</w:t>
      </w:r>
      <w:proofErr w:type="spellEnd"/>
      <w:r>
        <w:t xml:space="preserve"> </w:t>
      </w:r>
      <w:proofErr w:type="spellStart"/>
      <w:r>
        <w:t>τοῦ</w:t>
      </w:r>
      <w:proofErr w:type="spellEnd"/>
      <w:r>
        <w:t xml:space="preserve"> βα</w:t>
      </w:r>
      <w:proofErr w:type="spellStart"/>
      <w:r>
        <w:t>σιλέως</w:t>
      </w:r>
      <w:proofErr w:type="spellEnd"/>
      <w:r>
        <w:t xml:space="preserve"> </w:t>
      </w:r>
      <w:proofErr w:type="spellStart"/>
      <w:r>
        <w:t>μόνου</w:t>
      </w:r>
      <w:proofErr w:type="spellEnd"/>
      <w:r>
        <w:t xml:space="preserve">· καὶ </w:t>
      </w:r>
      <w:proofErr w:type="spellStart"/>
      <w:r>
        <w:t>ἐξελθόντες</w:t>
      </w:r>
      <w:proofErr w:type="spellEnd"/>
      <w:r>
        <w:t xml:space="preserve"> </w:t>
      </w:r>
      <w:proofErr w:type="spellStart"/>
      <w:r>
        <w:t>ἔκλεισ</w:t>
      </w:r>
      <w:proofErr w:type="spellEnd"/>
      <w:r>
        <w:t xml:space="preserve">αν </w:t>
      </w:r>
      <w:proofErr w:type="spellStart"/>
      <w:r>
        <w:t>τὴν</w:t>
      </w:r>
      <w:proofErr w:type="spellEnd"/>
      <w:r>
        <w:t xml:space="preserve"> </w:t>
      </w:r>
      <w:proofErr w:type="spellStart"/>
      <w:r>
        <w:t>θύρ</w:t>
      </w:r>
      <w:proofErr w:type="spellEnd"/>
      <w:r>
        <w:t xml:space="preserve">αν καὶ </w:t>
      </w:r>
      <w:proofErr w:type="spellStart"/>
      <w:r>
        <w:t>ἐσφρ</w:t>
      </w:r>
      <w:proofErr w:type="spellEnd"/>
      <w:r>
        <w:t>α</w:t>
      </w:r>
      <w:proofErr w:type="spellStart"/>
      <w:r>
        <w:t>γίσ</w:t>
      </w:r>
      <w:proofErr w:type="spellEnd"/>
      <w:r>
        <w:t>α</w:t>
      </w:r>
      <w:proofErr w:type="spellStart"/>
      <w:r>
        <w:t>ντο</w:t>
      </w:r>
      <w:proofErr w:type="spellEnd"/>
      <w:r>
        <w:t xml:space="preserve"> </w:t>
      </w:r>
      <w:proofErr w:type="spellStart"/>
      <w:r>
        <w:t>ἐν</w:t>
      </w:r>
      <w:proofErr w:type="spellEnd"/>
      <w:r>
        <w:t xml:space="preserve"> </w:t>
      </w:r>
      <w:proofErr w:type="spellStart"/>
      <w:r>
        <w:t>τῷ</w:t>
      </w:r>
      <w:proofErr w:type="spellEnd"/>
      <w:r>
        <w:t xml:space="preserve"> δα</w:t>
      </w:r>
      <w:proofErr w:type="spellStart"/>
      <w:r>
        <w:t>κτυλίῳ</w:t>
      </w:r>
      <w:proofErr w:type="spellEnd"/>
      <w:r>
        <w:t xml:space="preserve"> </w:t>
      </w:r>
      <w:proofErr w:type="spellStart"/>
      <w:r>
        <w:t>τοῦ</w:t>
      </w:r>
      <w:proofErr w:type="spellEnd"/>
      <w:r>
        <w:t xml:space="preserve"> βα</w:t>
      </w:r>
      <w:proofErr w:type="spellStart"/>
      <w:r>
        <w:t>σιλέως</w:t>
      </w:r>
      <w:proofErr w:type="spellEnd"/>
      <w:r>
        <w:t>, καὶ ἀπ</w:t>
      </w:r>
      <w:proofErr w:type="spellStart"/>
      <w:r>
        <w:t>ῆλθον</w:t>
      </w:r>
      <w:proofErr w:type="spellEnd"/>
      <w:r>
        <w:t>.</w:t>
      </w:r>
    </w:p>
    <w:p w14:paraId="538314A4" w14:textId="77777777" w:rsidR="00FD5451" w:rsidRDefault="00FD5451" w:rsidP="00F04ABB">
      <w:pPr>
        <w:spacing w:line="720" w:lineRule="auto"/>
      </w:pPr>
      <w:r>
        <w:lastRenderedPageBreak/>
        <w:t xml:space="preserve">15 </w:t>
      </w:r>
      <w:proofErr w:type="spellStart"/>
      <w:r>
        <w:t>οἱ</w:t>
      </w:r>
      <w:proofErr w:type="spellEnd"/>
      <w:r>
        <w:t xml:space="preserve"> </w:t>
      </w:r>
      <w:proofErr w:type="spellStart"/>
      <w:r>
        <w:t>δὲ</w:t>
      </w:r>
      <w:proofErr w:type="spellEnd"/>
      <w:r>
        <w:t xml:space="preserve"> </w:t>
      </w:r>
      <w:proofErr w:type="spellStart"/>
      <w:r>
        <w:t>ἱερεῖς</w:t>
      </w:r>
      <w:proofErr w:type="spellEnd"/>
      <w:r>
        <w:t xml:space="preserve"> </w:t>
      </w:r>
      <w:proofErr w:type="spellStart"/>
      <w:r>
        <w:t>ἦλθον</w:t>
      </w:r>
      <w:proofErr w:type="spellEnd"/>
      <w:r>
        <w:t xml:space="preserve"> </w:t>
      </w:r>
      <w:proofErr w:type="spellStart"/>
      <w:r>
        <w:t>τὴν</w:t>
      </w:r>
      <w:proofErr w:type="spellEnd"/>
      <w:r>
        <w:t xml:space="preserve"> </w:t>
      </w:r>
      <w:proofErr w:type="spellStart"/>
      <w:r>
        <w:t>νύκτ</w:t>
      </w:r>
      <w:proofErr w:type="spellEnd"/>
      <w:r>
        <w:t>α κα</w:t>
      </w:r>
      <w:proofErr w:type="spellStart"/>
      <w:r>
        <w:t>τὰ</w:t>
      </w:r>
      <w:proofErr w:type="spellEnd"/>
      <w:r>
        <w:t xml:space="preserve"> </w:t>
      </w:r>
      <w:proofErr w:type="spellStart"/>
      <w:r>
        <w:t>τὸ</w:t>
      </w:r>
      <w:proofErr w:type="spellEnd"/>
      <w:r>
        <w:t xml:space="preserve"> </w:t>
      </w:r>
      <w:proofErr w:type="spellStart"/>
      <w:r>
        <w:t>ἔθος</w:t>
      </w:r>
      <w:proofErr w:type="spellEnd"/>
      <w:r>
        <w:t xml:space="preserve"> α</w:t>
      </w:r>
      <w:proofErr w:type="spellStart"/>
      <w:r>
        <w:t>ὐτῶν</w:t>
      </w:r>
      <w:proofErr w:type="spellEnd"/>
      <w:r>
        <w:t xml:space="preserve"> καὶ αἱ </w:t>
      </w:r>
      <w:proofErr w:type="spellStart"/>
      <w:r>
        <w:t>γυν</w:t>
      </w:r>
      <w:proofErr w:type="spellEnd"/>
      <w:r>
        <w:t>α</w:t>
      </w:r>
      <w:proofErr w:type="spellStart"/>
      <w:r>
        <w:t>ῖκες</w:t>
      </w:r>
      <w:proofErr w:type="spellEnd"/>
      <w:r>
        <w:t xml:space="preserve"> καὶ </w:t>
      </w:r>
      <w:proofErr w:type="spellStart"/>
      <w:r>
        <w:t>τὰ</w:t>
      </w:r>
      <w:proofErr w:type="spellEnd"/>
      <w:r>
        <w:t xml:space="preserve"> </w:t>
      </w:r>
      <w:proofErr w:type="spellStart"/>
      <w:r>
        <w:t>τέκν</w:t>
      </w:r>
      <w:proofErr w:type="spellEnd"/>
      <w:r>
        <w:t>α α</w:t>
      </w:r>
      <w:proofErr w:type="spellStart"/>
      <w:r>
        <w:t>ὐτῶν</w:t>
      </w:r>
      <w:proofErr w:type="spellEnd"/>
      <w:r>
        <w:t xml:space="preserve"> καὶ κα</w:t>
      </w:r>
      <w:proofErr w:type="spellStart"/>
      <w:r>
        <w:t>τέφ</w:t>
      </w:r>
      <w:proofErr w:type="spellEnd"/>
      <w:r>
        <w:t>α</w:t>
      </w:r>
      <w:proofErr w:type="spellStart"/>
      <w:r>
        <w:t>γον</w:t>
      </w:r>
      <w:proofErr w:type="spellEnd"/>
      <w:r>
        <w:t xml:space="preserve"> π</w:t>
      </w:r>
      <w:proofErr w:type="spellStart"/>
      <w:r>
        <w:t>άντ</w:t>
      </w:r>
      <w:proofErr w:type="spellEnd"/>
      <w:r>
        <w:t xml:space="preserve">α καὶ </w:t>
      </w:r>
      <w:proofErr w:type="spellStart"/>
      <w:r>
        <w:t>ἐξέ</w:t>
      </w:r>
      <w:proofErr w:type="spellEnd"/>
      <w:r>
        <w:t>π</w:t>
      </w:r>
      <w:proofErr w:type="spellStart"/>
      <w:r>
        <w:t>ιον</w:t>
      </w:r>
      <w:proofErr w:type="spellEnd"/>
      <w:r>
        <w:t>.</w:t>
      </w:r>
    </w:p>
    <w:p w14:paraId="66BBBF34" w14:textId="77777777" w:rsidR="00FD5451" w:rsidRDefault="00FD5451" w:rsidP="00F04ABB">
      <w:pPr>
        <w:spacing w:line="720" w:lineRule="auto"/>
      </w:pPr>
      <w:r>
        <w:t xml:space="preserve">16 καὶ </w:t>
      </w:r>
      <w:proofErr w:type="spellStart"/>
      <w:r>
        <w:t>ὤρθρισεν</w:t>
      </w:r>
      <w:proofErr w:type="spellEnd"/>
      <w:r>
        <w:t xml:space="preserve"> ὁ βα</w:t>
      </w:r>
      <w:proofErr w:type="spellStart"/>
      <w:r>
        <w:t>σιλεὺς</w:t>
      </w:r>
      <w:proofErr w:type="spellEnd"/>
      <w:r>
        <w:t xml:space="preserve"> </w:t>
      </w:r>
      <w:proofErr w:type="spellStart"/>
      <w:r>
        <w:t>τὸ</w:t>
      </w:r>
      <w:proofErr w:type="spellEnd"/>
      <w:r>
        <w:t xml:space="preserve"> π</w:t>
      </w:r>
      <w:proofErr w:type="spellStart"/>
      <w:r>
        <w:t>ρωὶ</w:t>
      </w:r>
      <w:proofErr w:type="spellEnd"/>
      <w:r>
        <w:t xml:space="preserve"> καὶ Δα</w:t>
      </w:r>
      <w:proofErr w:type="spellStart"/>
      <w:r>
        <w:t>νιηλ</w:t>
      </w:r>
      <w:proofErr w:type="spellEnd"/>
      <w:r>
        <w:t xml:space="preserve"> </w:t>
      </w:r>
      <w:proofErr w:type="spellStart"/>
      <w:r>
        <w:t>μετ</w:t>
      </w:r>
      <w:r>
        <w:rPr>
          <w:rFonts w:ascii="Times New Roman" w:hAnsi="Times New Roman" w:cs="Times New Roman"/>
        </w:rPr>
        <w:t>ʼ</w:t>
      </w:r>
      <w:proofErr w:type="spellEnd"/>
      <w:r>
        <w:t xml:space="preserve"> α</w:t>
      </w:r>
      <w:proofErr w:type="spellStart"/>
      <w:r>
        <w:t>ὐτοῦ</w:t>
      </w:r>
      <w:proofErr w:type="spellEnd"/>
      <w:r>
        <w:t>.</w:t>
      </w:r>
    </w:p>
    <w:p w14:paraId="4BA30FBF" w14:textId="77777777" w:rsidR="00FD5451" w:rsidRDefault="00FD5451" w:rsidP="00F04ABB">
      <w:pPr>
        <w:spacing w:line="720" w:lineRule="auto"/>
      </w:pPr>
      <w:r>
        <w:t xml:space="preserve">17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ὁ βα</w:t>
      </w:r>
      <w:proofErr w:type="spellStart"/>
      <w:r>
        <w:t>σιλεύς</w:t>
      </w:r>
      <w:proofErr w:type="spellEnd"/>
      <w:r>
        <w:t xml:space="preserve"> </w:t>
      </w:r>
      <w:proofErr w:type="spellStart"/>
      <w:r>
        <w:t>Σῷοι</w:t>
      </w:r>
      <w:proofErr w:type="spellEnd"/>
      <w:r>
        <w:t xml:space="preserve"> αἱ </w:t>
      </w:r>
      <w:proofErr w:type="spellStart"/>
      <w:r>
        <w:t>σφρ</w:t>
      </w:r>
      <w:proofErr w:type="spellEnd"/>
      <w:r>
        <w:t>α</w:t>
      </w:r>
      <w:proofErr w:type="spellStart"/>
      <w:r>
        <w:t>γῖδες</w:t>
      </w:r>
      <w:proofErr w:type="spellEnd"/>
      <w:r>
        <w:t>, Δα</w:t>
      </w:r>
      <w:proofErr w:type="spellStart"/>
      <w:r>
        <w:t>νιηλ</w:t>
      </w:r>
      <w:proofErr w:type="spellEnd"/>
      <w:r>
        <w:t xml:space="preserve">; ὁ </w:t>
      </w:r>
      <w:proofErr w:type="spellStart"/>
      <w:r>
        <w:t>δὲ</w:t>
      </w:r>
      <w:proofErr w:type="spellEnd"/>
      <w:r>
        <w:t xml:space="preserve">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Σῷοι, βα</w:t>
      </w:r>
      <w:proofErr w:type="spellStart"/>
      <w:r>
        <w:t>σιλεῦ</w:t>
      </w:r>
      <w:proofErr w:type="spellEnd"/>
      <w:r>
        <w:t>.</w:t>
      </w:r>
    </w:p>
    <w:p w14:paraId="499FF4C4" w14:textId="77777777" w:rsidR="00FD5451" w:rsidRDefault="00FD5451" w:rsidP="00F04ABB">
      <w:pPr>
        <w:spacing w:line="720" w:lineRule="auto"/>
      </w:pPr>
      <w:r>
        <w:t xml:space="preserve">18 καὶ </w:t>
      </w:r>
      <w:proofErr w:type="spellStart"/>
      <w:r>
        <w:t>ἐγένετο</w:t>
      </w:r>
      <w:proofErr w:type="spellEnd"/>
      <w:r>
        <w:t xml:space="preserve"> </w:t>
      </w:r>
      <w:proofErr w:type="spellStart"/>
      <w:r>
        <w:t>ἅμ</w:t>
      </w:r>
      <w:proofErr w:type="spellEnd"/>
      <w:r>
        <w:t xml:space="preserve">α </w:t>
      </w:r>
      <w:proofErr w:type="spellStart"/>
      <w:r>
        <w:t>τῷ</w:t>
      </w:r>
      <w:proofErr w:type="spellEnd"/>
      <w:r>
        <w:t xml:space="preserve"> </w:t>
      </w:r>
      <w:proofErr w:type="spellStart"/>
      <w:r>
        <w:t>ἀνοῖξ</w:t>
      </w:r>
      <w:proofErr w:type="spellEnd"/>
      <w:r>
        <w:t xml:space="preserve">αι </w:t>
      </w:r>
      <w:proofErr w:type="spellStart"/>
      <w:r>
        <w:t>τὰς</w:t>
      </w:r>
      <w:proofErr w:type="spellEnd"/>
      <w:r>
        <w:t xml:space="preserve"> </w:t>
      </w:r>
      <w:proofErr w:type="spellStart"/>
      <w:r>
        <w:t>θύρ</w:t>
      </w:r>
      <w:proofErr w:type="spellEnd"/>
      <w:r>
        <w:t>ας ἐπιβ</w:t>
      </w:r>
      <w:proofErr w:type="spellStart"/>
      <w:r>
        <w:t>λέψ</w:t>
      </w:r>
      <w:proofErr w:type="spellEnd"/>
      <w:r>
        <w:t>ας ὁ βα</w:t>
      </w:r>
      <w:proofErr w:type="spellStart"/>
      <w:r>
        <w:t>σιλεὺς</w:t>
      </w:r>
      <w:proofErr w:type="spellEnd"/>
      <w:r>
        <w:t xml:space="preserve"> ἐπὶ </w:t>
      </w:r>
      <w:proofErr w:type="spellStart"/>
      <w:r>
        <w:t>τὴν</w:t>
      </w:r>
      <w:proofErr w:type="spellEnd"/>
      <w:r>
        <w:t xml:space="preserve"> </w:t>
      </w:r>
      <w:proofErr w:type="spellStart"/>
      <w:r>
        <w:t>τρά</w:t>
      </w:r>
      <w:proofErr w:type="spellEnd"/>
      <w:r>
        <w:t>π</w:t>
      </w:r>
      <w:proofErr w:type="spellStart"/>
      <w:r>
        <w:t>εζ</w:t>
      </w:r>
      <w:proofErr w:type="spellEnd"/>
      <w:r>
        <w:t>αν ἐβ</w:t>
      </w:r>
      <w:proofErr w:type="spellStart"/>
      <w:r>
        <w:t>όησεν</w:t>
      </w:r>
      <w:proofErr w:type="spellEnd"/>
      <w:r>
        <w:t xml:space="preserve"> </w:t>
      </w:r>
      <w:proofErr w:type="spellStart"/>
      <w:r>
        <w:t>φωνῇ</w:t>
      </w:r>
      <w:proofErr w:type="spellEnd"/>
      <w:r>
        <w:t xml:space="preserve"> </w:t>
      </w:r>
      <w:proofErr w:type="spellStart"/>
      <w:r>
        <w:t>μεγάλῃ</w:t>
      </w:r>
      <w:proofErr w:type="spellEnd"/>
      <w:r>
        <w:t xml:space="preserve"> </w:t>
      </w:r>
      <w:proofErr w:type="spellStart"/>
      <w:r>
        <w:t>Μέγ</w:t>
      </w:r>
      <w:proofErr w:type="spellEnd"/>
      <w:r>
        <w:t xml:space="preserve">ας </w:t>
      </w:r>
      <w:proofErr w:type="spellStart"/>
      <w:r>
        <w:t>εἶ</w:t>
      </w:r>
      <w:proofErr w:type="spellEnd"/>
      <w:r>
        <w:t xml:space="preserve">, </w:t>
      </w:r>
      <w:proofErr w:type="spellStart"/>
      <w:r>
        <w:t>Βηλ</w:t>
      </w:r>
      <w:proofErr w:type="spellEnd"/>
      <w:r>
        <w:t xml:space="preserve">, καὶ </w:t>
      </w:r>
      <w:proofErr w:type="spellStart"/>
      <w:r>
        <w:t>οὐκ</w:t>
      </w:r>
      <w:proofErr w:type="spellEnd"/>
      <w:r>
        <w:t xml:space="preserve"> </w:t>
      </w:r>
      <w:proofErr w:type="spellStart"/>
      <w:r>
        <w:t>ἔστιν</w:t>
      </w:r>
      <w:proofErr w:type="spellEnd"/>
      <w:r>
        <w:t xml:space="preserve"> πα</w:t>
      </w:r>
      <w:proofErr w:type="spellStart"/>
      <w:r>
        <w:t>ρὰ</w:t>
      </w:r>
      <w:proofErr w:type="spellEnd"/>
      <w:r>
        <w:t xml:space="preserve"> </w:t>
      </w:r>
      <w:proofErr w:type="spellStart"/>
      <w:r>
        <w:t>σοὶ</w:t>
      </w:r>
      <w:proofErr w:type="spellEnd"/>
      <w:r>
        <w:t xml:space="preserve"> </w:t>
      </w:r>
      <w:proofErr w:type="spellStart"/>
      <w:r>
        <w:t>δόλος</w:t>
      </w:r>
      <w:proofErr w:type="spellEnd"/>
      <w:r>
        <w:t xml:space="preserve"> </w:t>
      </w:r>
      <w:proofErr w:type="spellStart"/>
      <w:r>
        <w:t>οὐδὲ</w:t>
      </w:r>
      <w:proofErr w:type="spellEnd"/>
      <w:r>
        <w:t xml:space="preserve"> </w:t>
      </w:r>
      <w:proofErr w:type="spellStart"/>
      <w:r>
        <w:t>εἷς</w:t>
      </w:r>
      <w:proofErr w:type="spellEnd"/>
      <w:r>
        <w:t>.</w:t>
      </w:r>
    </w:p>
    <w:p w14:paraId="187DF000" w14:textId="77777777" w:rsidR="00FD5451" w:rsidRDefault="00FD5451" w:rsidP="00F04ABB">
      <w:pPr>
        <w:spacing w:line="720" w:lineRule="auto"/>
      </w:pPr>
      <w:r>
        <w:lastRenderedPageBreak/>
        <w:t xml:space="preserve">19 καὶ </w:t>
      </w:r>
      <w:proofErr w:type="spellStart"/>
      <w:r>
        <w:t>ἐγέλ</w:t>
      </w:r>
      <w:proofErr w:type="spellEnd"/>
      <w:r>
        <w:t>α</w:t>
      </w:r>
      <w:proofErr w:type="spellStart"/>
      <w:r>
        <w:t>σεν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καὶ </w:t>
      </w:r>
      <w:proofErr w:type="spellStart"/>
      <w:r>
        <w:t>ἐκράτησεν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βα</w:t>
      </w:r>
      <w:proofErr w:type="spellStart"/>
      <w:r>
        <w:t>σιλέ</w:t>
      </w:r>
      <w:proofErr w:type="spellEnd"/>
      <w:r>
        <w:t xml:space="preserve">α </w:t>
      </w:r>
      <w:proofErr w:type="spellStart"/>
      <w:r>
        <w:t>τοῦ</w:t>
      </w:r>
      <w:proofErr w:type="spellEnd"/>
      <w:r>
        <w:t xml:space="preserve"> </w:t>
      </w:r>
      <w:proofErr w:type="spellStart"/>
      <w:r>
        <w:t>μὴ</w:t>
      </w:r>
      <w:proofErr w:type="spellEnd"/>
      <w:r>
        <w:t xml:space="preserve"> </w:t>
      </w:r>
      <w:proofErr w:type="spellStart"/>
      <w:r>
        <w:t>εἰσελθεῖν</w:t>
      </w:r>
      <w:proofErr w:type="spellEnd"/>
      <w:r>
        <w:t xml:space="preserve"> α</w:t>
      </w:r>
      <w:proofErr w:type="spellStart"/>
      <w:r>
        <w:t>ὐτὸν</w:t>
      </w:r>
      <w:proofErr w:type="spellEnd"/>
      <w:r>
        <w:t xml:space="preserve"> </w:t>
      </w:r>
      <w:proofErr w:type="spellStart"/>
      <w:r>
        <w:t>ἔσω</w:t>
      </w:r>
      <w:proofErr w:type="spellEnd"/>
      <w:r>
        <w:t xml:space="preserve">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</w:t>
      </w:r>
      <w:proofErr w:type="spellStart"/>
      <w:r>
        <w:t>Ἰδὲ</w:t>
      </w:r>
      <w:proofErr w:type="spellEnd"/>
      <w:r>
        <w:t xml:space="preserve"> </w:t>
      </w:r>
      <w:proofErr w:type="spellStart"/>
      <w:r>
        <w:t>δὴ</w:t>
      </w:r>
      <w:proofErr w:type="spellEnd"/>
      <w:r>
        <w:t xml:space="preserve"> </w:t>
      </w:r>
      <w:proofErr w:type="spellStart"/>
      <w:r>
        <w:t>τὸ</w:t>
      </w:r>
      <w:proofErr w:type="spellEnd"/>
      <w:r>
        <w:t xml:space="preserve"> </w:t>
      </w:r>
      <w:proofErr w:type="spellStart"/>
      <w:r>
        <w:t>ἔδ</w:t>
      </w:r>
      <w:proofErr w:type="spellEnd"/>
      <w:r>
        <w:t>α</w:t>
      </w:r>
      <w:proofErr w:type="spellStart"/>
      <w:r>
        <w:t>φος</w:t>
      </w:r>
      <w:proofErr w:type="spellEnd"/>
      <w:r>
        <w:t xml:space="preserve"> καὶ </w:t>
      </w:r>
      <w:proofErr w:type="spellStart"/>
      <w:r>
        <w:t>γνῶθι</w:t>
      </w:r>
      <w:proofErr w:type="spellEnd"/>
      <w:r>
        <w:t xml:space="preserve"> </w:t>
      </w:r>
      <w:proofErr w:type="spellStart"/>
      <w:r>
        <w:t>τίνος</w:t>
      </w:r>
      <w:proofErr w:type="spellEnd"/>
      <w:r>
        <w:t xml:space="preserve"> </w:t>
      </w:r>
      <w:proofErr w:type="spellStart"/>
      <w:r>
        <w:t>τὰ</w:t>
      </w:r>
      <w:proofErr w:type="spellEnd"/>
      <w:r>
        <w:t xml:space="preserve"> </w:t>
      </w:r>
      <w:proofErr w:type="spellStart"/>
      <w:r>
        <w:t>ἴχνη</w:t>
      </w:r>
      <w:proofErr w:type="spellEnd"/>
      <w:r>
        <w:t xml:space="preserve"> τα</w:t>
      </w:r>
      <w:proofErr w:type="spellStart"/>
      <w:r>
        <w:t>ῦτ</w:t>
      </w:r>
      <w:proofErr w:type="spellEnd"/>
      <w:r>
        <w:t>α.</w:t>
      </w:r>
    </w:p>
    <w:p w14:paraId="326CFFF3" w14:textId="77777777" w:rsidR="00FD5451" w:rsidRDefault="00FD5451" w:rsidP="00F04ABB">
      <w:pPr>
        <w:spacing w:line="720" w:lineRule="auto"/>
      </w:pPr>
      <w:r>
        <w:t xml:space="preserve">20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ὁ βα</w:t>
      </w:r>
      <w:proofErr w:type="spellStart"/>
      <w:r>
        <w:t>σιλεύς</w:t>
      </w:r>
      <w:proofErr w:type="spellEnd"/>
      <w:r>
        <w:t xml:space="preserve"> </w:t>
      </w:r>
      <w:proofErr w:type="spellStart"/>
      <w:r>
        <w:t>Ὁρῶ</w:t>
      </w:r>
      <w:proofErr w:type="spellEnd"/>
      <w:r>
        <w:t xml:space="preserve"> </w:t>
      </w:r>
      <w:proofErr w:type="spellStart"/>
      <w:r>
        <w:t>τὰ</w:t>
      </w:r>
      <w:proofErr w:type="spellEnd"/>
      <w:r>
        <w:t xml:space="preserve"> </w:t>
      </w:r>
      <w:proofErr w:type="spellStart"/>
      <w:r>
        <w:t>ἴχνη</w:t>
      </w:r>
      <w:proofErr w:type="spellEnd"/>
      <w:r>
        <w:t xml:space="preserve"> </w:t>
      </w:r>
      <w:proofErr w:type="spellStart"/>
      <w:r>
        <w:t>ἀνδρῶν</w:t>
      </w:r>
      <w:proofErr w:type="spellEnd"/>
      <w:r>
        <w:t xml:space="preserve"> καὶ </w:t>
      </w:r>
      <w:proofErr w:type="spellStart"/>
      <w:r>
        <w:t>γυν</w:t>
      </w:r>
      <w:proofErr w:type="spellEnd"/>
      <w:r>
        <w:t>α</w:t>
      </w:r>
      <w:proofErr w:type="spellStart"/>
      <w:r>
        <w:t>ικῶν</w:t>
      </w:r>
      <w:proofErr w:type="spellEnd"/>
      <w:r>
        <w:t xml:space="preserve"> καὶ πα</w:t>
      </w:r>
      <w:proofErr w:type="spellStart"/>
      <w:r>
        <w:t>ιδίων</w:t>
      </w:r>
      <w:proofErr w:type="spellEnd"/>
      <w:r>
        <w:t>.</w:t>
      </w:r>
    </w:p>
    <w:p w14:paraId="1AA3DFDA" w14:textId="77777777" w:rsidR="00FD5451" w:rsidRDefault="00FD5451" w:rsidP="00F04ABB">
      <w:pPr>
        <w:spacing w:line="720" w:lineRule="auto"/>
      </w:pPr>
      <w:r>
        <w:t xml:space="preserve">21 καὶ </w:t>
      </w:r>
      <w:proofErr w:type="spellStart"/>
      <w:r>
        <w:t>ὀργισθεὶς</w:t>
      </w:r>
      <w:proofErr w:type="spellEnd"/>
      <w:r>
        <w:t xml:space="preserve"> ὁ βα</w:t>
      </w:r>
      <w:proofErr w:type="spellStart"/>
      <w:r>
        <w:t>σιλεὺς</w:t>
      </w:r>
      <w:proofErr w:type="spellEnd"/>
      <w:r>
        <w:t xml:space="preserve"> </w:t>
      </w:r>
      <w:proofErr w:type="spellStart"/>
      <w:r>
        <w:t>τότε</w:t>
      </w:r>
      <w:proofErr w:type="spellEnd"/>
      <w:r>
        <w:t xml:space="preserve"> </w:t>
      </w:r>
      <w:proofErr w:type="spellStart"/>
      <w:r>
        <w:t>συνέλ</w:t>
      </w:r>
      <w:proofErr w:type="spellEnd"/>
      <w:r>
        <w:t>αβ</w:t>
      </w:r>
      <w:proofErr w:type="spellStart"/>
      <w:r>
        <w:t>εν</w:t>
      </w:r>
      <w:proofErr w:type="spellEnd"/>
      <w:r>
        <w:t xml:space="preserve"> </w:t>
      </w:r>
      <w:proofErr w:type="spellStart"/>
      <w:r>
        <w:t>τοὺς</w:t>
      </w:r>
      <w:proofErr w:type="spellEnd"/>
      <w:r>
        <w:t xml:space="preserve"> </w:t>
      </w:r>
      <w:proofErr w:type="spellStart"/>
      <w:r>
        <w:t>ἱερεῖς</w:t>
      </w:r>
      <w:proofErr w:type="spellEnd"/>
      <w:r>
        <w:t xml:space="preserve"> καὶ </w:t>
      </w:r>
      <w:proofErr w:type="spellStart"/>
      <w:r>
        <w:t>τὰς</w:t>
      </w:r>
      <w:proofErr w:type="spellEnd"/>
      <w:r>
        <w:t xml:space="preserve"> </w:t>
      </w:r>
      <w:proofErr w:type="spellStart"/>
      <w:r>
        <w:t>γυν</w:t>
      </w:r>
      <w:proofErr w:type="spellEnd"/>
      <w:r>
        <w:t>α</w:t>
      </w:r>
      <w:proofErr w:type="spellStart"/>
      <w:r>
        <w:t>ῖκ</w:t>
      </w:r>
      <w:proofErr w:type="spellEnd"/>
      <w:r>
        <w:t xml:space="preserve">ας καὶ </w:t>
      </w:r>
      <w:proofErr w:type="spellStart"/>
      <w:r>
        <w:t>τὰ</w:t>
      </w:r>
      <w:proofErr w:type="spellEnd"/>
      <w:r>
        <w:t xml:space="preserve"> </w:t>
      </w:r>
      <w:proofErr w:type="spellStart"/>
      <w:r>
        <w:t>τέκν</w:t>
      </w:r>
      <w:proofErr w:type="spellEnd"/>
      <w:r>
        <w:t>α α</w:t>
      </w:r>
      <w:proofErr w:type="spellStart"/>
      <w:r>
        <w:t>ὐτῶν</w:t>
      </w:r>
      <w:proofErr w:type="spellEnd"/>
      <w:r>
        <w:t xml:space="preserve">, καὶ </w:t>
      </w:r>
      <w:proofErr w:type="spellStart"/>
      <w:r>
        <w:t>ἔδειξ</w:t>
      </w:r>
      <w:proofErr w:type="spellEnd"/>
      <w:r>
        <w:t>αν α</w:t>
      </w:r>
      <w:proofErr w:type="spellStart"/>
      <w:r>
        <w:t>ὐτῷ</w:t>
      </w:r>
      <w:proofErr w:type="spellEnd"/>
      <w:r>
        <w:t xml:space="preserve"> </w:t>
      </w:r>
      <w:proofErr w:type="spellStart"/>
      <w:r>
        <w:t>τὰς</w:t>
      </w:r>
      <w:proofErr w:type="spellEnd"/>
      <w:r>
        <w:t xml:space="preserve"> </w:t>
      </w:r>
      <w:proofErr w:type="spellStart"/>
      <w:r>
        <w:t>κρυ</w:t>
      </w:r>
      <w:proofErr w:type="spellEnd"/>
      <w:r>
        <w:t>π</w:t>
      </w:r>
      <w:proofErr w:type="spellStart"/>
      <w:r>
        <w:t>τὰς</w:t>
      </w:r>
      <w:proofErr w:type="spellEnd"/>
      <w:r>
        <w:t xml:space="preserve"> </w:t>
      </w:r>
      <w:proofErr w:type="spellStart"/>
      <w:r>
        <w:t>θύρ</w:t>
      </w:r>
      <w:proofErr w:type="spellEnd"/>
      <w:r>
        <w:t xml:space="preserve">ας, </w:t>
      </w:r>
      <w:proofErr w:type="spellStart"/>
      <w:r>
        <w:t>δι</w:t>
      </w:r>
      <w:r>
        <w:rPr>
          <w:rFonts w:ascii="Times New Roman" w:hAnsi="Times New Roman" w:cs="Times New Roman"/>
        </w:rPr>
        <w:t>ʼ</w:t>
      </w:r>
      <w:proofErr w:type="spellEnd"/>
      <w:r>
        <w:t xml:space="preserve"> </w:t>
      </w:r>
      <w:proofErr w:type="spellStart"/>
      <w:r>
        <w:t>ὧν</w:t>
      </w:r>
      <w:proofErr w:type="spellEnd"/>
      <w:r>
        <w:t xml:space="preserve"> </w:t>
      </w:r>
      <w:proofErr w:type="spellStart"/>
      <w:r>
        <w:t>εἰσε</w:t>
      </w:r>
      <w:proofErr w:type="spellEnd"/>
      <w:r>
        <w:t>π</w:t>
      </w:r>
      <w:proofErr w:type="spellStart"/>
      <w:r>
        <w:t>ορεύοντο</w:t>
      </w:r>
      <w:proofErr w:type="spellEnd"/>
      <w:r>
        <w:t xml:space="preserve"> καὶ </w:t>
      </w:r>
      <w:proofErr w:type="spellStart"/>
      <w:r>
        <w:t>ἐδ</w:t>
      </w:r>
      <w:proofErr w:type="spellEnd"/>
      <w:r>
        <w:t>απ</w:t>
      </w:r>
      <w:proofErr w:type="spellStart"/>
      <w:r>
        <w:t>άνων</w:t>
      </w:r>
      <w:proofErr w:type="spellEnd"/>
      <w:r>
        <w:t xml:space="preserve"> </w:t>
      </w:r>
      <w:proofErr w:type="spellStart"/>
      <w:r>
        <w:t>τὰ</w:t>
      </w:r>
      <w:proofErr w:type="spellEnd"/>
      <w:r>
        <w:t xml:space="preserve"> ἐπὶ </w:t>
      </w:r>
      <w:proofErr w:type="spellStart"/>
      <w:r>
        <w:t>τῇ</w:t>
      </w:r>
      <w:proofErr w:type="spellEnd"/>
      <w:r>
        <w:t xml:space="preserve"> </w:t>
      </w:r>
      <w:proofErr w:type="spellStart"/>
      <w:r>
        <w:t>τρ</w:t>
      </w:r>
      <w:proofErr w:type="spellEnd"/>
      <w:r>
        <w:t>απ</w:t>
      </w:r>
      <w:proofErr w:type="spellStart"/>
      <w:r>
        <w:t>έζῃ</w:t>
      </w:r>
      <w:proofErr w:type="spellEnd"/>
      <w:r>
        <w:t>.</w:t>
      </w:r>
    </w:p>
    <w:p w14:paraId="1BCF681E" w14:textId="77777777" w:rsidR="00FD5451" w:rsidRDefault="00FD5451" w:rsidP="00F04ABB">
      <w:pPr>
        <w:spacing w:line="720" w:lineRule="auto"/>
      </w:pPr>
      <w:r>
        <w:t>22 καὶ ἀπ</w:t>
      </w:r>
      <w:proofErr w:type="spellStart"/>
      <w:r>
        <w:t>έκτεινεν</w:t>
      </w:r>
      <w:proofErr w:type="spellEnd"/>
      <w:r>
        <w:t xml:space="preserve"> α</w:t>
      </w:r>
      <w:proofErr w:type="spellStart"/>
      <w:r>
        <w:t>ὐτοὺς</w:t>
      </w:r>
      <w:proofErr w:type="spellEnd"/>
      <w:r>
        <w:t xml:space="preserve"> ὁ βα</w:t>
      </w:r>
      <w:proofErr w:type="spellStart"/>
      <w:r>
        <w:t>σιλεὺς</w:t>
      </w:r>
      <w:proofErr w:type="spellEnd"/>
      <w:r>
        <w:t xml:space="preserve"> καὶ </w:t>
      </w:r>
      <w:proofErr w:type="spellStart"/>
      <w:r>
        <w:t>ἔδωκεν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Βηλ</w:t>
      </w:r>
      <w:proofErr w:type="spellEnd"/>
      <w:r>
        <w:t xml:space="preserve"> </w:t>
      </w:r>
      <w:proofErr w:type="spellStart"/>
      <w:r>
        <w:t>ἔκδοτον</w:t>
      </w:r>
      <w:proofErr w:type="spellEnd"/>
      <w:r>
        <w:t xml:space="preserve"> </w:t>
      </w:r>
      <w:proofErr w:type="spellStart"/>
      <w:r>
        <w:t>τῷ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>, καὶ κα</w:t>
      </w:r>
      <w:proofErr w:type="spellStart"/>
      <w:r>
        <w:t>τέστρεψεν</w:t>
      </w:r>
      <w:proofErr w:type="spellEnd"/>
      <w:r>
        <w:t xml:space="preserve"> α</w:t>
      </w:r>
      <w:proofErr w:type="spellStart"/>
      <w:r>
        <w:t>ὐτὸν</w:t>
      </w:r>
      <w:proofErr w:type="spellEnd"/>
      <w:r>
        <w:t xml:space="preserve"> καὶ </w:t>
      </w:r>
      <w:proofErr w:type="spellStart"/>
      <w:r>
        <w:t>τὸ</w:t>
      </w:r>
      <w:proofErr w:type="spellEnd"/>
      <w:r>
        <w:t xml:space="preserve"> </w:t>
      </w:r>
      <w:proofErr w:type="spellStart"/>
      <w:r>
        <w:t>ἱερὸν</w:t>
      </w:r>
      <w:proofErr w:type="spellEnd"/>
      <w:r>
        <w:t xml:space="preserve"> α</w:t>
      </w:r>
      <w:proofErr w:type="spellStart"/>
      <w:r>
        <w:t>ὐτοῦ</w:t>
      </w:r>
      <w:proofErr w:type="spellEnd"/>
      <w:r>
        <w:t>.</w:t>
      </w:r>
    </w:p>
    <w:p w14:paraId="7EDA0A08" w14:textId="77777777" w:rsidR="00FD5451" w:rsidRDefault="00FD5451" w:rsidP="00F04ABB">
      <w:pPr>
        <w:spacing w:line="720" w:lineRule="auto"/>
      </w:pPr>
      <w:r>
        <w:lastRenderedPageBreak/>
        <w:t xml:space="preserve">23 Καὶ </w:t>
      </w:r>
      <w:proofErr w:type="spellStart"/>
      <w:r>
        <w:t>ἦν</w:t>
      </w:r>
      <w:proofErr w:type="spellEnd"/>
      <w:r>
        <w:t xml:space="preserve"> </w:t>
      </w:r>
      <w:proofErr w:type="spellStart"/>
      <w:r>
        <w:t>δράκων</w:t>
      </w:r>
      <w:proofErr w:type="spellEnd"/>
      <w:r>
        <w:t xml:space="preserve"> </w:t>
      </w:r>
      <w:proofErr w:type="spellStart"/>
      <w:r>
        <w:t>μέγ</w:t>
      </w:r>
      <w:proofErr w:type="spellEnd"/>
      <w:r>
        <w:t xml:space="preserve">ας, καὶ </w:t>
      </w:r>
      <w:proofErr w:type="spellStart"/>
      <w:r>
        <w:t>ἐσέ</w:t>
      </w:r>
      <w:proofErr w:type="spellEnd"/>
      <w:r>
        <w:t>β</w:t>
      </w:r>
      <w:proofErr w:type="spellStart"/>
      <w:r>
        <w:t>οντο</w:t>
      </w:r>
      <w:proofErr w:type="spellEnd"/>
      <w:r>
        <w:t xml:space="preserve"> α</w:t>
      </w:r>
      <w:proofErr w:type="spellStart"/>
      <w:r>
        <w:t>ὐτὸν</w:t>
      </w:r>
      <w:proofErr w:type="spellEnd"/>
      <w:r>
        <w:t xml:space="preserve"> </w:t>
      </w:r>
      <w:proofErr w:type="spellStart"/>
      <w:r>
        <w:t>οἱ</w:t>
      </w:r>
      <w:proofErr w:type="spellEnd"/>
      <w:r>
        <w:t xml:space="preserve"> Βαβ</w:t>
      </w:r>
      <w:proofErr w:type="spellStart"/>
      <w:r>
        <w:t>υλώνιοι</w:t>
      </w:r>
      <w:proofErr w:type="spellEnd"/>
      <w:r>
        <w:t>.</w:t>
      </w:r>
    </w:p>
    <w:p w14:paraId="0DBFCB85" w14:textId="77777777" w:rsidR="00FD5451" w:rsidRDefault="00FD5451" w:rsidP="00F04ABB">
      <w:pPr>
        <w:spacing w:line="720" w:lineRule="auto"/>
      </w:pPr>
      <w:r>
        <w:t xml:space="preserve">24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ὁ βα</w:t>
      </w:r>
      <w:proofErr w:type="spellStart"/>
      <w:r>
        <w:t>σιλεὺς</w:t>
      </w:r>
      <w:proofErr w:type="spellEnd"/>
      <w:r>
        <w:t xml:space="preserve"> </w:t>
      </w:r>
      <w:proofErr w:type="spellStart"/>
      <w:r>
        <w:t>τῷ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</w:t>
      </w:r>
      <w:proofErr w:type="spellStart"/>
      <w:r>
        <w:t>Οὐ</w:t>
      </w:r>
      <w:proofErr w:type="spellEnd"/>
      <w:r>
        <w:t xml:space="preserve"> </w:t>
      </w:r>
      <w:proofErr w:type="spellStart"/>
      <w:r>
        <w:t>δύν</w:t>
      </w:r>
      <w:proofErr w:type="spellEnd"/>
      <w:r>
        <w:t xml:space="preserve">ασαι </w:t>
      </w:r>
      <w:proofErr w:type="spellStart"/>
      <w:r>
        <w:t>εἰ</w:t>
      </w:r>
      <w:proofErr w:type="spellEnd"/>
      <w:r>
        <w:t>π</w:t>
      </w:r>
      <w:proofErr w:type="spellStart"/>
      <w:r>
        <w:t>εῖν</w:t>
      </w:r>
      <w:proofErr w:type="spellEnd"/>
      <w:r>
        <w:t xml:space="preserve"> </w:t>
      </w:r>
      <w:proofErr w:type="spellStart"/>
      <w:r>
        <w:t>ὅτι</w:t>
      </w:r>
      <w:proofErr w:type="spellEnd"/>
      <w:r>
        <w:t xml:space="preserve"> </w:t>
      </w:r>
      <w:proofErr w:type="spellStart"/>
      <w:r>
        <w:t>οὐκ</w:t>
      </w:r>
      <w:proofErr w:type="spellEnd"/>
      <w:r>
        <w:t xml:space="preserve"> </w:t>
      </w:r>
      <w:proofErr w:type="spellStart"/>
      <w:r>
        <w:t>ἔστιν</w:t>
      </w:r>
      <w:proofErr w:type="spellEnd"/>
      <w:r>
        <w:t xml:space="preserve"> </w:t>
      </w:r>
      <w:proofErr w:type="spellStart"/>
      <w:r>
        <w:t>οὗτος</w:t>
      </w:r>
      <w:proofErr w:type="spellEnd"/>
      <w:r>
        <w:t xml:space="preserve"> </w:t>
      </w:r>
      <w:proofErr w:type="spellStart"/>
      <w:r>
        <w:t>θεὸς</w:t>
      </w:r>
      <w:proofErr w:type="spellEnd"/>
      <w:r>
        <w:t xml:space="preserve"> </w:t>
      </w:r>
      <w:proofErr w:type="spellStart"/>
      <w:r>
        <w:t>ζῶν</w:t>
      </w:r>
      <w:proofErr w:type="spellEnd"/>
      <w:r>
        <w:t>· καὶ π</w:t>
      </w:r>
      <w:proofErr w:type="spellStart"/>
      <w:r>
        <w:t>ροσκύνησον</w:t>
      </w:r>
      <w:proofErr w:type="spellEnd"/>
      <w:r>
        <w:t xml:space="preserve"> α</w:t>
      </w:r>
      <w:proofErr w:type="spellStart"/>
      <w:r>
        <w:t>ὐτῷ</w:t>
      </w:r>
      <w:proofErr w:type="spellEnd"/>
      <w:r>
        <w:t>.</w:t>
      </w:r>
    </w:p>
    <w:p w14:paraId="11EF757A" w14:textId="77777777" w:rsidR="00FD5451" w:rsidRDefault="00FD5451" w:rsidP="00F04ABB">
      <w:pPr>
        <w:spacing w:line="720" w:lineRule="auto"/>
      </w:pPr>
      <w:r>
        <w:t xml:space="preserve">25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</w:t>
      </w:r>
      <w:proofErr w:type="spellStart"/>
      <w:r>
        <w:t>Κυρίῳ</w:t>
      </w:r>
      <w:proofErr w:type="spellEnd"/>
      <w:r>
        <w:t xml:space="preserve"> </w:t>
      </w:r>
      <w:proofErr w:type="spellStart"/>
      <w:r>
        <w:t>τῷ</w:t>
      </w:r>
      <w:proofErr w:type="spellEnd"/>
      <w:r>
        <w:t xml:space="preserve"> </w:t>
      </w:r>
      <w:proofErr w:type="spellStart"/>
      <w:r>
        <w:t>θεῷ</w:t>
      </w:r>
      <w:proofErr w:type="spellEnd"/>
      <w:r>
        <w:t xml:space="preserve"> </w:t>
      </w:r>
      <w:proofErr w:type="spellStart"/>
      <w:r>
        <w:t>μου</w:t>
      </w:r>
      <w:proofErr w:type="spellEnd"/>
      <w:r>
        <w:t xml:space="preserve"> π</w:t>
      </w:r>
      <w:proofErr w:type="spellStart"/>
      <w:r>
        <w:t>ροσκυνήσω</w:t>
      </w:r>
      <w:proofErr w:type="spellEnd"/>
      <w:r>
        <w:t xml:space="preserve">, </w:t>
      </w:r>
      <w:proofErr w:type="spellStart"/>
      <w:r>
        <w:t>ὅτι</w:t>
      </w:r>
      <w:proofErr w:type="spellEnd"/>
      <w:r>
        <w:t xml:space="preserve"> </w:t>
      </w:r>
      <w:proofErr w:type="spellStart"/>
      <w:r>
        <w:t>οὗτός</w:t>
      </w:r>
      <w:proofErr w:type="spellEnd"/>
      <w:r>
        <w:t xml:space="preserve"> </w:t>
      </w:r>
      <w:proofErr w:type="spellStart"/>
      <w:r>
        <w:t>ἐστιν</w:t>
      </w:r>
      <w:proofErr w:type="spellEnd"/>
      <w:r>
        <w:t xml:space="preserve"> </w:t>
      </w:r>
      <w:proofErr w:type="spellStart"/>
      <w:r>
        <w:t>θεὸς</w:t>
      </w:r>
      <w:proofErr w:type="spellEnd"/>
      <w:r>
        <w:t xml:space="preserve"> </w:t>
      </w:r>
      <w:proofErr w:type="spellStart"/>
      <w:r>
        <w:t>ζῶν</w:t>
      </w:r>
      <w:proofErr w:type="spellEnd"/>
      <w:r>
        <w:t xml:space="preserve">· </w:t>
      </w:r>
      <w:proofErr w:type="spellStart"/>
      <w:r>
        <w:t>σὺ</w:t>
      </w:r>
      <w:proofErr w:type="spellEnd"/>
      <w:r>
        <w:t xml:space="preserve"> </w:t>
      </w:r>
      <w:proofErr w:type="spellStart"/>
      <w:r>
        <w:t>δέ</w:t>
      </w:r>
      <w:proofErr w:type="spellEnd"/>
      <w:r>
        <w:t>, βα</w:t>
      </w:r>
      <w:proofErr w:type="spellStart"/>
      <w:r>
        <w:t>σιλεῦ</w:t>
      </w:r>
      <w:proofErr w:type="spellEnd"/>
      <w:r>
        <w:t xml:space="preserve">, </w:t>
      </w:r>
      <w:proofErr w:type="spellStart"/>
      <w:r>
        <w:t>δός</w:t>
      </w:r>
      <w:proofErr w:type="spellEnd"/>
      <w:r>
        <w:t xml:space="preserve"> </w:t>
      </w:r>
      <w:proofErr w:type="spellStart"/>
      <w:r>
        <w:t>μοι</w:t>
      </w:r>
      <w:proofErr w:type="spellEnd"/>
      <w:r>
        <w:t xml:space="preserve"> </w:t>
      </w:r>
      <w:proofErr w:type="spellStart"/>
      <w:r>
        <w:t>ἐξουσί</w:t>
      </w:r>
      <w:proofErr w:type="spellEnd"/>
      <w:r>
        <w:t>αν, καὶ ἀπ</w:t>
      </w:r>
      <w:proofErr w:type="spellStart"/>
      <w:r>
        <w:t>οκτενῶ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δράκοντ</w:t>
      </w:r>
      <w:proofErr w:type="spellEnd"/>
      <w:r>
        <w:t xml:space="preserve">α </w:t>
      </w:r>
      <w:proofErr w:type="spellStart"/>
      <w:r>
        <w:t>ἄνευ</w:t>
      </w:r>
      <w:proofErr w:type="spellEnd"/>
      <w:r>
        <w:t xml:space="preserve"> μαχα</w:t>
      </w:r>
      <w:proofErr w:type="spellStart"/>
      <w:r>
        <w:t>ίρ</w:t>
      </w:r>
      <w:proofErr w:type="spellEnd"/>
      <w:r>
        <w:t xml:space="preserve">ας καὶ </w:t>
      </w:r>
      <w:proofErr w:type="spellStart"/>
      <w:r>
        <w:t>ῥά</w:t>
      </w:r>
      <w:proofErr w:type="spellEnd"/>
      <w:r>
        <w:t>β</w:t>
      </w:r>
      <w:proofErr w:type="spellStart"/>
      <w:r>
        <w:t>δου</w:t>
      </w:r>
      <w:proofErr w:type="spellEnd"/>
      <w:r>
        <w:t>.</w:t>
      </w:r>
    </w:p>
    <w:p w14:paraId="2A7A79BA" w14:textId="77777777" w:rsidR="00FD5451" w:rsidRDefault="00FD5451" w:rsidP="00F04ABB">
      <w:pPr>
        <w:spacing w:line="720" w:lineRule="auto"/>
      </w:pPr>
      <w:r>
        <w:t xml:space="preserve">26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ὁ βα</w:t>
      </w:r>
      <w:proofErr w:type="spellStart"/>
      <w:r>
        <w:t>σιλεύς</w:t>
      </w:r>
      <w:proofErr w:type="spellEnd"/>
      <w:r>
        <w:t xml:space="preserve"> </w:t>
      </w:r>
      <w:proofErr w:type="spellStart"/>
      <w:r>
        <w:t>Δίδωμί</w:t>
      </w:r>
      <w:proofErr w:type="spellEnd"/>
      <w:r>
        <w:t xml:space="preserve"> </w:t>
      </w:r>
      <w:proofErr w:type="spellStart"/>
      <w:r>
        <w:t>σοι</w:t>
      </w:r>
      <w:proofErr w:type="spellEnd"/>
      <w:r>
        <w:t>.</w:t>
      </w:r>
    </w:p>
    <w:p w14:paraId="379C9516" w14:textId="77777777" w:rsidR="00FD5451" w:rsidRDefault="00FD5451" w:rsidP="00F04ABB">
      <w:pPr>
        <w:spacing w:line="720" w:lineRule="auto"/>
      </w:pPr>
      <w:r>
        <w:t xml:space="preserve">27 καὶ </w:t>
      </w:r>
      <w:proofErr w:type="spellStart"/>
      <w:r>
        <w:t>ἔλ</w:t>
      </w:r>
      <w:proofErr w:type="spellEnd"/>
      <w:r>
        <w:t>αβ</w:t>
      </w:r>
      <w:proofErr w:type="spellStart"/>
      <w:r>
        <w:t>εν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π</w:t>
      </w:r>
      <w:proofErr w:type="spellStart"/>
      <w:r>
        <w:t>ίσσ</w:t>
      </w:r>
      <w:proofErr w:type="spellEnd"/>
      <w:r>
        <w:t xml:space="preserve">αν καὶ </w:t>
      </w:r>
      <w:proofErr w:type="spellStart"/>
      <w:r>
        <w:t>στῆρ</w:t>
      </w:r>
      <w:proofErr w:type="spellEnd"/>
      <w:r>
        <w:t xml:space="preserve"> καὶ </w:t>
      </w:r>
      <w:proofErr w:type="spellStart"/>
      <w:r>
        <w:t>τρίχ</w:t>
      </w:r>
      <w:proofErr w:type="spellEnd"/>
      <w:r>
        <w:t xml:space="preserve">ας καὶ </w:t>
      </w:r>
      <w:proofErr w:type="spellStart"/>
      <w:r>
        <w:t>ἥψησεν</w:t>
      </w:r>
      <w:proofErr w:type="spellEnd"/>
      <w:r>
        <w:t xml:space="preserve"> ἐπὶ </w:t>
      </w:r>
      <w:proofErr w:type="spellStart"/>
      <w:r>
        <w:t>τὸ</w:t>
      </w:r>
      <w:proofErr w:type="spellEnd"/>
      <w:r>
        <w:t xml:space="preserve"> α</w:t>
      </w:r>
      <w:proofErr w:type="spellStart"/>
      <w:r>
        <w:t>ὐτὸ</w:t>
      </w:r>
      <w:proofErr w:type="spellEnd"/>
      <w:r>
        <w:t xml:space="preserve"> καὶ ἐπ</w:t>
      </w:r>
      <w:proofErr w:type="spellStart"/>
      <w:r>
        <w:t>οίησεν</w:t>
      </w:r>
      <w:proofErr w:type="spellEnd"/>
      <w:r>
        <w:t xml:space="preserve"> </w:t>
      </w:r>
      <w:proofErr w:type="spellStart"/>
      <w:r>
        <w:t>μάζ</w:t>
      </w:r>
      <w:proofErr w:type="spellEnd"/>
      <w:r>
        <w:t xml:space="preserve">ας καὶ </w:t>
      </w:r>
      <w:proofErr w:type="spellStart"/>
      <w:r>
        <w:t>ἔδωκεν</w:t>
      </w:r>
      <w:proofErr w:type="spellEnd"/>
      <w:r>
        <w:t xml:space="preserve"> </w:t>
      </w:r>
      <w:proofErr w:type="spellStart"/>
      <w:r>
        <w:t>εἰς</w:t>
      </w:r>
      <w:proofErr w:type="spellEnd"/>
      <w:r>
        <w:t xml:space="preserve"> </w:t>
      </w:r>
      <w:proofErr w:type="spellStart"/>
      <w:r>
        <w:t>τὸ</w:t>
      </w:r>
      <w:proofErr w:type="spellEnd"/>
      <w:r>
        <w:t xml:space="preserve"> </w:t>
      </w:r>
      <w:proofErr w:type="spellStart"/>
      <w:r>
        <w:t>στόμ</w:t>
      </w:r>
      <w:proofErr w:type="spellEnd"/>
      <w:r>
        <w:t xml:space="preserve">α </w:t>
      </w:r>
      <w:proofErr w:type="spellStart"/>
      <w:r>
        <w:t>τοῦ</w:t>
      </w:r>
      <w:proofErr w:type="spellEnd"/>
      <w:r>
        <w:t xml:space="preserve"> </w:t>
      </w:r>
      <w:proofErr w:type="spellStart"/>
      <w:r>
        <w:t>δράκοντος</w:t>
      </w:r>
      <w:proofErr w:type="spellEnd"/>
      <w:r>
        <w:t>, καὶ φα</w:t>
      </w:r>
      <w:proofErr w:type="spellStart"/>
      <w:r>
        <w:t>γὼν</w:t>
      </w:r>
      <w:proofErr w:type="spellEnd"/>
      <w:r>
        <w:t xml:space="preserve"> </w:t>
      </w:r>
      <w:proofErr w:type="spellStart"/>
      <w:r>
        <w:lastRenderedPageBreak/>
        <w:t>διερράγη</w:t>
      </w:r>
      <w:proofErr w:type="spellEnd"/>
      <w:r>
        <w:t xml:space="preserve"> ὁ </w:t>
      </w:r>
      <w:proofErr w:type="spellStart"/>
      <w:r>
        <w:t>δράκων</w:t>
      </w:r>
      <w:proofErr w:type="spellEnd"/>
      <w:r>
        <w:t xml:space="preserve">.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</w:t>
      </w:r>
      <w:proofErr w:type="spellStart"/>
      <w:r>
        <w:t>Ἴδετε</w:t>
      </w:r>
      <w:proofErr w:type="spellEnd"/>
      <w:r>
        <w:t xml:space="preserve"> </w:t>
      </w:r>
      <w:proofErr w:type="spellStart"/>
      <w:r>
        <w:t>τὰ</w:t>
      </w:r>
      <w:proofErr w:type="spellEnd"/>
      <w:r>
        <w:t xml:space="preserve"> </w:t>
      </w:r>
      <w:proofErr w:type="spellStart"/>
      <w:r>
        <w:t>σε</w:t>
      </w:r>
      <w:proofErr w:type="spellEnd"/>
      <w:r>
        <w:t>β</w:t>
      </w:r>
      <w:proofErr w:type="spellStart"/>
      <w:r>
        <w:t>άσμ</w:t>
      </w:r>
      <w:proofErr w:type="spellEnd"/>
      <w:r>
        <w:t xml:space="preserve">ατα </w:t>
      </w:r>
      <w:proofErr w:type="spellStart"/>
      <w:r>
        <w:t>ὑμῶν</w:t>
      </w:r>
      <w:proofErr w:type="spellEnd"/>
      <w:r>
        <w:t>.</w:t>
      </w:r>
    </w:p>
    <w:p w14:paraId="0D102F88" w14:textId="77777777" w:rsidR="00FD5451" w:rsidRDefault="00FD5451" w:rsidP="00F04ABB">
      <w:pPr>
        <w:spacing w:line="720" w:lineRule="auto"/>
      </w:pPr>
      <w:r>
        <w:t xml:space="preserve">28 καὶ </w:t>
      </w:r>
      <w:proofErr w:type="spellStart"/>
      <w:r>
        <w:t>ἐγένετο</w:t>
      </w:r>
      <w:proofErr w:type="spellEnd"/>
      <w:r>
        <w:t xml:space="preserve"> </w:t>
      </w:r>
      <w:proofErr w:type="spellStart"/>
      <w:r>
        <w:t>ὡς</w:t>
      </w:r>
      <w:proofErr w:type="spellEnd"/>
      <w:r>
        <w:t xml:space="preserve"> </w:t>
      </w:r>
      <w:proofErr w:type="spellStart"/>
      <w:r>
        <w:t>ἤκουσ</w:t>
      </w:r>
      <w:proofErr w:type="spellEnd"/>
      <w:r>
        <w:t xml:space="preserve">αν </w:t>
      </w:r>
      <w:proofErr w:type="spellStart"/>
      <w:r>
        <w:t>οἱ</w:t>
      </w:r>
      <w:proofErr w:type="spellEnd"/>
      <w:r>
        <w:t xml:space="preserve"> Βαβ</w:t>
      </w:r>
      <w:proofErr w:type="spellStart"/>
      <w:r>
        <w:t>υλώνιοι</w:t>
      </w:r>
      <w:proofErr w:type="spellEnd"/>
      <w:r>
        <w:t xml:space="preserve">, </w:t>
      </w:r>
      <w:proofErr w:type="spellStart"/>
      <w:r>
        <w:t>ἠγ</w:t>
      </w:r>
      <w:proofErr w:type="spellEnd"/>
      <w:r>
        <w:t>α</w:t>
      </w:r>
      <w:proofErr w:type="spellStart"/>
      <w:r>
        <w:t>νάκτησ</w:t>
      </w:r>
      <w:proofErr w:type="spellEnd"/>
      <w:r>
        <w:t xml:space="preserve">αν </w:t>
      </w:r>
      <w:proofErr w:type="spellStart"/>
      <w:r>
        <w:t>λί</w:t>
      </w:r>
      <w:proofErr w:type="spellEnd"/>
      <w:r>
        <w:t xml:space="preserve">αν καὶ </w:t>
      </w:r>
      <w:proofErr w:type="spellStart"/>
      <w:r>
        <w:t>συνεστράφησ</w:t>
      </w:r>
      <w:proofErr w:type="spellEnd"/>
      <w:r>
        <w:t xml:space="preserve">αν ἐπὶ </w:t>
      </w:r>
      <w:proofErr w:type="spellStart"/>
      <w:r>
        <w:t>τὸν</w:t>
      </w:r>
      <w:proofErr w:type="spellEnd"/>
      <w:r>
        <w:t xml:space="preserve"> βα</w:t>
      </w:r>
      <w:proofErr w:type="spellStart"/>
      <w:r>
        <w:t>σιλέ</w:t>
      </w:r>
      <w:proofErr w:type="spellEnd"/>
      <w:r>
        <w:t xml:space="preserve">α καὶ </w:t>
      </w:r>
      <w:proofErr w:type="spellStart"/>
      <w:r>
        <w:t>εἶ</w:t>
      </w:r>
      <w:proofErr w:type="spellEnd"/>
      <w:r>
        <w:t xml:space="preserve">παν </w:t>
      </w:r>
      <w:proofErr w:type="spellStart"/>
      <w:r>
        <w:t>Ιουδ</w:t>
      </w:r>
      <w:proofErr w:type="spellEnd"/>
      <w:r>
        <w:t>α</w:t>
      </w:r>
      <w:proofErr w:type="spellStart"/>
      <w:r>
        <w:t>ῖος</w:t>
      </w:r>
      <w:proofErr w:type="spellEnd"/>
      <w:r>
        <w:t xml:space="preserve"> </w:t>
      </w:r>
      <w:proofErr w:type="spellStart"/>
      <w:r>
        <w:t>γέγονεν</w:t>
      </w:r>
      <w:proofErr w:type="spellEnd"/>
      <w:r>
        <w:t xml:space="preserve"> ὁ βα</w:t>
      </w:r>
      <w:proofErr w:type="spellStart"/>
      <w:r>
        <w:t>σιλεύς</w:t>
      </w:r>
      <w:proofErr w:type="spellEnd"/>
      <w:r>
        <w:t xml:space="preserve">·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Βηλ</w:t>
      </w:r>
      <w:proofErr w:type="spellEnd"/>
      <w:r>
        <w:t xml:space="preserve"> κα</w:t>
      </w:r>
      <w:proofErr w:type="spellStart"/>
      <w:r>
        <w:t>τέσ</w:t>
      </w:r>
      <w:proofErr w:type="spellEnd"/>
      <w:r>
        <w:t>πα</w:t>
      </w:r>
      <w:proofErr w:type="spellStart"/>
      <w:r>
        <w:t>σεν</w:t>
      </w:r>
      <w:proofErr w:type="spellEnd"/>
      <w:r>
        <w:t xml:space="preserve"> καὶ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δράκοντ</w:t>
      </w:r>
      <w:proofErr w:type="spellEnd"/>
      <w:r>
        <w:t>α ἀπ</w:t>
      </w:r>
      <w:proofErr w:type="spellStart"/>
      <w:r>
        <w:t>έκτεινεν</w:t>
      </w:r>
      <w:proofErr w:type="spellEnd"/>
      <w:r>
        <w:t xml:space="preserve"> καὶ </w:t>
      </w:r>
      <w:proofErr w:type="spellStart"/>
      <w:r>
        <w:t>τοὺς</w:t>
      </w:r>
      <w:proofErr w:type="spellEnd"/>
      <w:r>
        <w:t xml:space="preserve"> </w:t>
      </w:r>
      <w:proofErr w:type="spellStart"/>
      <w:r>
        <w:t>ἱερεῖς</w:t>
      </w:r>
      <w:proofErr w:type="spellEnd"/>
      <w:r>
        <w:t xml:space="preserve"> κα</w:t>
      </w:r>
      <w:proofErr w:type="spellStart"/>
      <w:r>
        <w:t>τέσφ</w:t>
      </w:r>
      <w:proofErr w:type="spellEnd"/>
      <w:r>
        <w:t>α</w:t>
      </w:r>
      <w:proofErr w:type="spellStart"/>
      <w:r>
        <w:t>ξεν</w:t>
      </w:r>
      <w:proofErr w:type="spellEnd"/>
      <w:r>
        <w:t>.</w:t>
      </w:r>
    </w:p>
    <w:p w14:paraId="40FC3345" w14:textId="77777777" w:rsidR="00FD5451" w:rsidRDefault="00FD5451" w:rsidP="00F04ABB">
      <w:pPr>
        <w:spacing w:line="720" w:lineRule="auto"/>
      </w:pPr>
      <w:r>
        <w:t xml:space="preserve">29 καὶ </w:t>
      </w:r>
      <w:proofErr w:type="spellStart"/>
      <w:r>
        <w:t>εἶ</w:t>
      </w:r>
      <w:proofErr w:type="spellEnd"/>
      <w:r>
        <w:t xml:space="preserve">παν </w:t>
      </w:r>
      <w:proofErr w:type="spellStart"/>
      <w:r>
        <w:t>ἐλθόντες</w:t>
      </w:r>
      <w:proofErr w:type="spellEnd"/>
      <w:r>
        <w:t xml:space="preserve"> π</w:t>
      </w:r>
      <w:proofErr w:type="spellStart"/>
      <w:r>
        <w:t>ρὸς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βα</w:t>
      </w:r>
      <w:proofErr w:type="spellStart"/>
      <w:r>
        <w:t>σιλέ</w:t>
      </w:r>
      <w:proofErr w:type="spellEnd"/>
      <w:r>
        <w:t>α Πα</w:t>
      </w:r>
      <w:proofErr w:type="spellStart"/>
      <w:r>
        <w:t>ράδος</w:t>
      </w:r>
      <w:proofErr w:type="spellEnd"/>
      <w:r>
        <w:t xml:space="preserve"> </w:t>
      </w:r>
      <w:proofErr w:type="spellStart"/>
      <w:r>
        <w:t>ἡμῖν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· </w:t>
      </w:r>
      <w:proofErr w:type="spellStart"/>
      <w:r>
        <w:t>εἰ</w:t>
      </w:r>
      <w:proofErr w:type="spellEnd"/>
      <w:r>
        <w:t xml:space="preserve"> </w:t>
      </w:r>
      <w:proofErr w:type="spellStart"/>
      <w:r>
        <w:t>δὲ</w:t>
      </w:r>
      <w:proofErr w:type="spellEnd"/>
      <w:r>
        <w:t xml:space="preserve"> </w:t>
      </w:r>
      <w:proofErr w:type="spellStart"/>
      <w:r>
        <w:t>μή</w:t>
      </w:r>
      <w:proofErr w:type="spellEnd"/>
      <w:r>
        <w:t>, ἀπ</w:t>
      </w:r>
      <w:proofErr w:type="spellStart"/>
      <w:r>
        <w:t>οκτενοῦμέν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καὶ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οἶκόν</w:t>
      </w:r>
      <w:proofErr w:type="spellEnd"/>
      <w:r>
        <w:t xml:space="preserve"> </w:t>
      </w:r>
      <w:proofErr w:type="spellStart"/>
      <w:r>
        <w:t>σου</w:t>
      </w:r>
      <w:proofErr w:type="spellEnd"/>
      <w:r>
        <w:t>.</w:t>
      </w:r>
    </w:p>
    <w:p w14:paraId="2647C71E" w14:textId="77777777" w:rsidR="00FD5451" w:rsidRDefault="00FD5451" w:rsidP="00F04ABB">
      <w:pPr>
        <w:spacing w:line="720" w:lineRule="auto"/>
      </w:pPr>
      <w:r>
        <w:t xml:space="preserve">30 καὶ </w:t>
      </w:r>
      <w:proofErr w:type="spellStart"/>
      <w:r>
        <w:t>εἶδεν</w:t>
      </w:r>
      <w:proofErr w:type="spellEnd"/>
      <w:r>
        <w:t xml:space="preserve"> ὁ βα</w:t>
      </w:r>
      <w:proofErr w:type="spellStart"/>
      <w:r>
        <w:t>σιλεὺς</w:t>
      </w:r>
      <w:proofErr w:type="spellEnd"/>
      <w:r>
        <w:t xml:space="preserve"> </w:t>
      </w:r>
      <w:proofErr w:type="spellStart"/>
      <w:r>
        <w:t>ὅτι</w:t>
      </w:r>
      <w:proofErr w:type="spellEnd"/>
      <w:r>
        <w:t xml:space="preserve"> ἐπ</w:t>
      </w:r>
      <w:proofErr w:type="spellStart"/>
      <w:r>
        <w:t>είγουσιν</w:t>
      </w:r>
      <w:proofErr w:type="spellEnd"/>
      <w:r>
        <w:t xml:space="preserve"> α</w:t>
      </w:r>
      <w:proofErr w:type="spellStart"/>
      <w:r>
        <w:t>ὐτὸν</w:t>
      </w:r>
      <w:proofErr w:type="spellEnd"/>
      <w:r>
        <w:t xml:space="preserve"> </w:t>
      </w:r>
      <w:proofErr w:type="spellStart"/>
      <w:r>
        <w:t>σφόδρ</w:t>
      </w:r>
      <w:proofErr w:type="spellEnd"/>
      <w:r>
        <w:t xml:space="preserve">α, καὶ </w:t>
      </w:r>
      <w:proofErr w:type="spellStart"/>
      <w:r>
        <w:t>ἀν</w:t>
      </w:r>
      <w:proofErr w:type="spellEnd"/>
      <w:r>
        <w:t>α</w:t>
      </w:r>
      <w:proofErr w:type="spellStart"/>
      <w:r>
        <w:t>γκ</w:t>
      </w:r>
      <w:proofErr w:type="spellEnd"/>
      <w:r>
        <w:t>α</w:t>
      </w:r>
      <w:proofErr w:type="spellStart"/>
      <w:r>
        <w:t>σθεὶς</w:t>
      </w:r>
      <w:proofErr w:type="spellEnd"/>
      <w:r>
        <w:t xml:space="preserve"> πα</w:t>
      </w:r>
      <w:proofErr w:type="spellStart"/>
      <w:r>
        <w:t>ρέδωκεν</w:t>
      </w:r>
      <w:proofErr w:type="spellEnd"/>
      <w:r>
        <w:t xml:space="preserve"> α</w:t>
      </w:r>
      <w:proofErr w:type="spellStart"/>
      <w:r>
        <w:t>ὐτοῖς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>.</w:t>
      </w:r>
    </w:p>
    <w:p w14:paraId="2AAE96B4" w14:textId="77777777" w:rsidR="00FD5451" w:rsidRDefault="00FD5451" w:rsidP="00F04ABB">
      <w:pPr>
        <w:spacing w:line="720" w:lineRule="auto"/>
      </w:pPr>
      <w:r>
        <w:lastRenderedPageBreak/>
        <w:t xml:space="preserve">31 </w:t>
      </w:r>
      <w:proofErr w:type="spellStart"/>
      <w:r>
        <w:t>οἱ</w:t>
      </w:r>
      <w:proofErr w:type="spellEnd"/>
      <w:r>
        <w:t xml:space="preserve"> </w:t>
      </w:r>
      <w:proofErr w:type="spellStart"/>
      <w:r>
        <w:t>δὲ</w:t>
      </w:r>
      <w:proofErr w:type="spellEnd"/>
      <w:r>
        <w:t xml:space="preserve"> </w:t>
      </w:r>
      <w:proofErr w:type="spellStart"/>
      <w:r>
        <w:t>ἐνέ</w:t>
      </w:r>
      <w:proofErr w:type="spellEnd"/>
      <w:r>
        <w:t>βα</w:t>
      </w:r>
      <w:proofErr w:type="spellStart"/>
      <w:r>
        <w:t>λον</w:t>
      </w:r>
      <w:proofErr w:type="spellEnd"/>
      <w:r>
        <w:t xml:space="preserve"> α</w:t>
      </w:r>
      <w:proofErr w:type="spellStart"/>
      <w:r>
        <w:t>ὐτὸν</w:t>
      </w:r>
      <w:proofErr w:type="spellEnd"/>
      <w:r>
        <w:t xml:space="preserve"> </w:t>
      </w:r>
      <w:proofErr w:type="spellStart"/>
      <w:r>
        <w:t>εἰς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λάκκον</w:t>
      </w:r>
      <w:proofErr w:type="spellEnd"/>
      <w:r>
        <w:t xml:space="preserve"> </w:t>
      </w:r>
      <w:proofErr w:type="spellStart"/>
      <w:r>
        <w:t>τῶν</w:t>
      </w:r>
      <w:proofErr w:type="spellEnd"/>
      <w:r>
        <w:t xml:space="preserve"> </w:t>
      </w:r>
      <w:proofErr w:type="spellStart"/>
      <w:r>
        <w:t>λεόντων</w:t>
      </w:r>
      <w:proofErr w:type="spellEnd"/>
      <w:r>
        <w:t xml:space="preserve">, καὶ </w:t>
      </w:r>
      <w:proofErr w:type="spellStart"/>
      <w:r>
        <w:t>ἦν</w:t>
      </w:r>
      <w:proofErr w:type="spellEnd"/>
      <w:r>
        <w:t xml:space="preserve"> </w:t>
      </w:r>
      <w:proofErr w:type="spellStart"/>
      <w:r>
        <w:t>ἐκεῖ</w:t>
      </w:r>
      <w:proofErr w:type="spellEnd"/>
      <w:r>
        <w:t xml:space="preserve"> </w:t>
      </w:r>
      <w:proofErr w:type="spellStart"/>
      <w:r>
        <w:t>ἡμέρ</w:t>
      </w:r>
      <w:proofErr w:type="spellEnd"/>
      <w:r>
        <w:t xml:space="preserve">ας </w:t>
      </w:r>
      <w:proofErr w:type="spellStart"/>
      <w:r>
        <w:t>ἕξ</w:t>
      </w:r>
      <w:proofErr w:type="spellEnd"/>
      <w:r>
        <w:t>.</w:t>
      </w:r>
    </w:p>
    <w:p w14:paraId="06D831D7" w14:textId="77777777" w:rsidR="00FD5451" w:rsidRDefault="00FD5451" w:rsidP="00F04ABB">
      <w:pPr>
        <w:spacing w:line="720" w:lineRule="auto"/>
      </w:pPr>
      <w:r>
        <w:t xml:space="preserve">32 </w:t>
      </w:r>
      <w:proofErr w:type="spellStart"/>
      <w:r>
        <w:t>ἦσ</w:t>
      </w:r>
      <w:proofErr w:type="spellEnd"/>
      <w:r>
        <w:t xml:space="preserve">αν </w:t>
      </w:r>
      <w:proofErr w:type="spellStart"/>
      <w:r>
        <w:t>δὲ</w:t>
      </w:r>
      <w:proofErr w:type="spellEnd"/>
      <w:r>
        <w:t xml:space="preserve"> </w:t>
      </w:r>
      <w:proofErr w:type="spellStart"/>
      <w:r>
        <w:t>ἐν</w:t>
      </w:r>
      <w:proofErr w:type="spellEnd"/>
      <w:r>
        <w:t xml:space="preserve"> </w:t>
      </w:r>
      <w:proofErr w:type="spellStart"/>
      <w:r>
        <w:t>τῷ</w:t>
      </w:r>
      <w:proofErr w:type="spellEnd"/>
      <w:r>
        <w:t xml:space="preserve"> </w:t>
      </w:r>
      <w:proofErr w:type="spellStart"/>
      <w:r>
        <w:t>λάκκῳ</w:t>
      </w:r>
      <w:proofErr w:type="spellEnd"/>
      <w:r>
        <w:t xml:space="preserve"> ἑπ</w:t>
      </w:r>
      <w:proofErr w:type="spellStart"/>
      <w:r>
        <w:t>τὰ</w:t>
      </w:r>
      <w:proofErr w:type="spellEnd"/>
      <w:r>
        <w:t xml:space="preserve"> </w:t>
      </w:r>
      <w:proofErr w:type="spellStart"/>
      <w:r>
        <w:t>λέοντες</w:t>
      </w:r>
      <w:proofErr w:type="spellEnd"/>
      <w:r>
        <w:t xml:space="preserve">, καὶ </w:t>
      </w:r>
      <w:proofErr w:type="spellStart"/>
      <w:r>
        <w:t>ἐδίδετο</w:t>
      </w:r>
      <w:proofErr w:type="spellEnd"/>
      <w:r>
        <w:t xml:space="preserve"> α</w:t>
      </w:r>
      <w:proofErr w:type="spellStart"/>
      <w:r>
        <w:t>ὐτοῖς</w:t>
      </w:r>
      <w:proofErr w:type="spellEnd"/>
      <w:r>
        <w:t xml:space="preserve"> </w:t>
      </w:r>
      <w:proofErr w:type="spellStart"/>
      <w:r>
        <w:t>τὴν</w:t>
      </w:r>
      <w:proofErr w:type="spellEnd"/>
      <w:r>
        <w:t xml:space="preserve"> </w:t>
      </w:r>
      <w:proofErr w:type="spellStart"/>
      <w:r>
        <w:t>ἡμέρ</w:t>
      </w:r>
      <w:proofErr w:type="spellEnd"/>
      <w:r>
        <w:t xml:space="preserve">αν </w:t>
      </w:r>
      <w:proofErr w:type="spellStart"/>
      <w:r>
        <w:t>δύο</w:t>
      </w:r>
      <w:proofErr w:type="spellEnd"/>
      <w:r>
        <w:t xml:space="preserve"> </w:t>
      </w:r>
      <w:proofErr w:type="spellStart"/>
      <w:r>
        <w:t>σώμ</w:t>
      </w:r>
      <w:proofErr w:type="spellEnd"/>
      <w:r>
        <w:t xml:space="preserve">ατα καὶ </w:t>
      </w:r>
      <w:proofErr w:type="spellStart"/>
      <w:r>
        <w:t>δύο</w:t>
      </w:r>
      <w:proofErr w:type="spellEnd"/>
      <w:r>
        <w:t xml:space="preserve"> π</w:t>
      </w:r>
      <w:proofErr w:type="spellStart"/>
      <w:r>
        <w:t>ρό</w:t>
      </w:r>
      <w:proofErr w:type="spellEnd"/>
      <w:r>
        <w:t xml:space="preserve">βατα· </w:t>
      </w:r>
      <w:proofErr w:type="spellStart"/>
      <w:r>
        <w:t>τότε</w:t>
      </w:r>
      <w:proofErr w:type="spellEnd"/>
      <w:r>
        <w:t xml:space="preserve"> </w:t>
      </w:r>
      <w:proofErr w:type="spellStart"/>
      <w:r>
        <w:t>δὲ</w:t>
      </w:r>
      <w:proofErr w:type="spellEnd"/>
      <w:r>
        <w:t xml:space="preserve"> </w:t>
      </w:r>
      <w:proofErr w:type="spellStart"/>
      <w:r>
        <w:t>οὐκ</w:t>
      </w:r>
      <w:proofErr w:type="spellEnd"/>
      <w:r>
        <w:t xml:space="preserve"> </w:t>
      </w:r>
      <w:proofErr w:type="spellStart"/>
      <w:r>
        <w:t>ἐδόθη</w:t>
      </w:r>
      <w:proofErr w:type="spellEnd"/>
      <w:r>
        <w:t xml:space="preserve"> α</w:t>
      </w:r>
      <w:proofErr w:type="spellStart"/>
      <w:r>
        <w:t>ὐτοῖς</w:t>
      </w:r>
      <w:proofErr w:type="spellEnd"/>
      <w:r>
        <w:t xml:space="preserve">, </w:t>
      </w:r>
      <w:proofErr w:type="spellStart"/>
      <w:r>
        <w:t>ἵν</w:t>
      </w:r>
      <w:proofErr w:type="spellEnd"/>
      <w:r>
        <w:t>α κατα</w:t>
      </w:r>
      <w:proofErr w:type="spellStart"/>
      <w:r>
        <w:t>φάγωσιν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>.</w:t>
      </w:r>
    </w:p>
    <w:p w14:paraId="2EFCAC4B" w14:textId="77777777" w:rsidR="00FD5451" w:rsidRDefault="00FD5451" w:rsidP="00F04ABB">
      <w:pPr>
        <w:spacing w:line="720" w:lineRule="auto"/>
      </w:pPr>
      <w:r>
        <w:t xml:space="preserve">33 καὶ </w:t>
      </w:r>
      <w:proofErr w:type="spellStart"/>
      <w:r>
        <w:t>ἦν</w:t>
      </w:r>
      <w:proofErr w:type="spellEnd"/>
      <w:r>
        <w:t xml:space="preserve"> </w:t>
      </w:r>
      <w:proofErr w:type="spellStart"/>
      <w:r>
        <w:t>Αμ</w:t>
      </w:r>
      <w:proofErr w:type="spellEnd"/>
      <w:r>
        <w:t>βα</w:t>
      </w:r>
      <w:proofErr w:type="spellStart"/>
      <w:r>
        <w:t>κουμ</w:t>
      </w:r>
      <w:proofErr w:type="spellEnd"/>
      <w:r>
        <w:t xml:space="preserve"> ὁ π</w:t>
      </w:r>
      <w:proofErr w:type="spellStart"/>
      <w:r>
        <w:t>ροφήτης</w:t>
      </w:r>
      <w:proofErr w:type="spellEnd"/>
      <w:r>
        <w:t xml:space="preserve"> </w:t>
      </w:r>
      <w:proofErr w:type="spellStart"/>
      <w:r>
        <w:t>ἐν</w:t>
      </w:r>
      <w:proofErr w:type="spellEnd"/>
      <w:r>
        <w:t xml:space="preserve"> </w:t>
      </w:r>
      <w:proofErr w:type="spellStart"/>
      <w:r>
        <w:t>τῇ</w:t>
      </w:r>
      <w:proofErr w:type="spellEnd"/>
      <w:r>
        <w:t xml:space="preserve"> </w:t>
      </w:r>
      <w:proofErr w:type="spellStart"/>
      <w:r>
        <w:t>Ιουδ</w:t>
      </w:r>
      <w:proofErr w:type="spellEnd"/>
      <w:r>
        <w:t>α</w:t>
      </w:r>
      <w:proofErr w:type="spellStart"/>
      <w:r>
        <w:t>ίᾳ</w:t>
      </w:r>
      <w:proofErr w:type="spellEnd"/>
      <w:r>
        <w:t>, καὶ α</w:t>
      </w:r>
      <w:proofErr w:type="spellStart"/>
      <w:r>
        <w:t>ὐτὸς</w:t>
      </w:r>
      <w:proofErr w:type="spellEnd"/>
      <w:r>
        <w:t xml:space="preserve"> </w:t>
      </w:r>
      <w:proofErr w:type="spellStart"/>
      <w:r>
        <w:t>ἥψησεν</w:t>
      </w:r>
      <w:proofErr w:type="spellEnd"/>
      <w:r>
        <w:t xml:space="preserve"> </w:t>
      </w:r>
      <w:proofErr w:type="spellStart"/>
      <w:r>
        <w:t>ἕψεμ</w:t>
      </w:r>
      <w:proofErr w:type="spellEnd"/>
      <w:r>
        <w:t xml:space="preserve">α καὶ </w:t>
      </w:r>
      <w:proofErr w:type="spellStart"/>
      <w:r>
        <w:t>ἐνέθρυψεν</w:t>
      </w:r>
      <w:proofErr w:type="spellEnd"/>
      <w:r>
        <w:t xml:space="preserve"> </w:t>
      </w:r>
      <w:proofErr w:type="spellStart"/>
      <w:r>
        <w:t>ἄρτους</w:t>
      </w:r>
      <w:proofErr w:type="spellEnd"/>
      <w:r>
        <w:t xml:space="preserve"> </w:t>
      </w:r>
      <w:proofErr w:type="spellStart"/>
      <w:r>
        <w:t>εἰς</w:t>
      </w:r>
      <w:proofErr w:type="spellEnd"/>
      <w:r>
        <w:t xml:space="preserve"> </w:t>
      </w:r>
      <w:proofErr w:type="spellStart"/>
      <w:r>
        <w:t>σκάφην</w:t>
      </w:r>
      <w:proofErr w:type="spellEnd"/>
      <w:r>
        <w:t xml:space="preserve"> καὶ ἐπ</w:t>
      </w:r>
      <w:proofErr w:type="spellStart"/>
      <w:r>
        <w:t>ορεύετο</w:t>
      </w:r>
      <w:proofErr w:type="spellEnd"/>
      <w:r>
        <w:t xml:space="preserve"> </w:t>
      </w:r>
      <w:proofErr w:type="spellStart"/>
      <w:r>
        <w:t>εἰς</w:t>
      </w:r>
      <w:proofErr w:type="spellEnd"/>
      <w:r>
        <w:t xml:space="preserve"> </w:t>
      </w:r>
      <w:proofErr w:type="spellStart"/>
      <w:r>
        <w:t>τὸ</w:t>
      </w:r>
      <w:proofErr w:type="spellEnd"/>
      <w:r>
        <w:t xml:space="preserve"> π</w:t>
      </w:r>
      <w:proofErr w:type="spellStart"/>
      <w:r>
        <w:t>εδίον</w:t>
      </w:r>
      <w:proofErr w:type="spellEnd"/>
      <w:r>
        <w:t xml:space="preserve"> ἀπ</w:t>
      </w:r>
      <w:proofErr w:type="spellStart"/>
      <w:r>
        <w:t>ενέγκ</w:t>
      </w:r>
      <w:proofErr w:type="spellEnd"/>
      <w:r>
        <w:t xml:space="preserve">αι </w:t>
      </w:r>
      <w:proofErr w:type="spellStart"/>
      <w:r>
        <w:t>τοῖς</w:t>
      </w:r>
      <w:proofErr w:type="spellEnd"/>
      <w:r>
        <w:t xml:space="preserve"> </w:t>
      </w:r>
      <w:proofErr w:type="spellStart"/>
      <w:r>
        <w:t>θεριστ</w:t>
      </w:r>
      <w:proofErr w:type="spellEnd"/>
      <w:r>
        <w:t>α</w:t>
      </w:r>
      <w:proofErr w:type="spellStart"/>
      <w:r>
        <w:t>ῖς</w:t>
      </w:r>
      <w:proofErr w:type="spellEnd"/>
      <w:r>
        <w:t>.</w:t>
      </w:r>
    </w:p>
    <w:p w14:paraId="2E6A9303" w14:textId="77777777" w:rsidR="00FD5451" w:rsidRDefault="00FD5451" w:rsidP="00F04ABB">
      <w:pPr>
        <w:spacing w:line="720" w:lineRule="auto"/>
      </w:pPr>
      <w:r>
        <w:t xml:space="preserve">34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</w:t>
      </w:r>
      <w:proofErr w:type="spellStart"/>
      <w:r>
        <w:t>ἄγγελος</w:t>
      </w:r>
      <w:proofErr w:type="spellEnd"/>
      <w:r>
        <w:t xml:space="preserve"> </w:t>
      </w:r>
      <w:proofErr w:type="spellStart"/>
      <w:r>
        <w:t>κυρίου</w:t>
      </w:r>
      <w:proofErr w:type="spellEnd"/>
      <w:r>
        <w:t xml:space="preserve"> </w:t>
      </w:r>
      <w:proofErr w:type="spellStart"/>
      <w:r>
        <w:t>τῷ</w:t>
      </w:r>
      <w:proofErr w:type="spellEnd"/>
      <w:r>
        <w:t xml:space="preserve"> </w:t>
      </w:r>
      <w:proofErr w:type="spellStart"/>
      <w:r>
        <w:t>Αμ</w:t>
      </w:r>
      <w:proofErr w:type="spellEnd"/>
      <w:r>
        <w:t>βα</w:t>
      </w:r>
      <w:proofErr w:type="spellStart"/>
      <w:r>
        <w:t>κουμ</w:t>
      </w:r>
      <w:proofErr w:type="spellEnd"/>
      <w:r>
        <w:t xml:space="preserve"> Ἀπ</w:t>
      </w:r>
      <w:proofErr w:type="spellStart"/>
      <w:r>
        <w:t>ένεγκε</w:t>
      </w:r>
      <w:proofErr w:type="spellEnd"/>
      <w:r>
        <w:t xml:space="preserve"> </w:t>
      </w:r>
      <w:proofErr w:type="spellStart"/>
      <w:r>
        <w:t>τὸ</w:t>
      </w:r>
      <w:proofErr w:type="spellEnd"/>
      <w:r>
        <w:t xml:space="preserve"> </w:t>
      </w:r>
      <w:proofErr w:type="spellStart"/>
      <w:r>
        <w:t>ἄριστον</w:t>
      </w:r>
      <w:proofErr w:type="spellEnd"/>
      <w:r>
        <w:t xml:space="preserve">, ὃ </w:t>
      </w:r>
      <w:proofErr w:type="spellStart"/>
      <w:r>
        <w:t>ἔχεις</w:t>
      </w:r>
      <w:proofErr w:type="spellEnd"/>
      <w:r>
        <w:t xml:space="preserve">, </w:t>
      </w:r>
      <w:proofErr w:type="spellStart"/>
      <w:r>
        <w:t>εἰς</w:t>
      </w:r>
      <w:proofErr w:type="spellEnd"/>
      <w:r>
        <w:t xml:space="preserve"> Βαβ</w:t>
      </w:r>
      <w:proofErr w:type="spellStart"/>
      <w:r>
        <w:t>υλῶν</w:t>
      </w:r>
      <w:proofErr w:type="spellEnd"/>
      <w:r>
        <w:t xml:space="preserve">α </w:t>
      </w:r>
      <w:proofErr w:type="spellStart"/>
      <w:r>
        <w:t>τῷ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</w:t>
      </w:r>
      <w:proofErr w:type="spellStart"/>
      <w:r>
        <w:t>εἰς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λάκκον</w:t>
      </w:r>
      <w:proofErr w:type="spellEnd"/>
      <w:r>
        <w:t xml:space="preserve"> </w:t>
      </w:r>
      <w:proofErr w:type="spellStart"/>
      <w:r>
        <w:t>τῶν</w:t>
      </w:r>
      <w:proofErr w:type="spellEnd"/>
      <w:r>
        <w:t xml:space="preserve"> </w:t>
      </w:r>
      <w:proofErr w:type="spellStart"/>
      <w:r>
        <w:t>λεόντων</w:t>
      </w:r>
      <w:proofErr w:type="spellEnd"/>
      <w:r>
        <w:t>.</w:t>
      </w:r>
    </w:p>
    <w:p w14:paraId="4996A4CB" w14:textId="77777777" w:rsidR="00FD5451" w:rsidRDefault="00FD5451" w:rsidP="00F04ABB">
      <w:pPr>
        <w:spacing w:line="720" w:lineRule="auto"/>
      </w:pPr>
      <w:r>
        <w:lastRenderedPageBreak/>
        <w:t xml:space="preserve">35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</w:t>
      </w:r>
      <w:proofErr w:type="spellStart"/>
      <w:r>
        <w:t>Αμ</w:t>
      </w:r>
      <w:proofErr w:type="spellEnd"/>
      <w:r>
        <w:t>βα</w:t>
      </w:r>
      <w:proofErr w:type="spellStart"/>
      <w:r>
        <w:t>κουμ</w:t>
      </w:r>
      <w:proofErr w:type="spellEnd"/>
      <w:r>
        <w:t xml:space="preserve"> Κύριε, Βαβ</w:t>
      </w:r>
      <w:proofErr w:type="spellStart"/>
      <w:r>
        <w:t>υλῶν</w:t>
      </w:r>
      <w:proofErr w:type="spellEnd"/>
      <w:r>
        <w:t xml:space="preserve">α </w:t>
      </w:r>
      <w:proofErr w:type="spellStart"/>
      <w:r>
        <w:t>οὐχ</w:t>
      </w:r>
      <w:proofErr w:type="spellEnd"/>
      <w:r>
        <w:t xml:space="preserve"> </w:t>
      </w:r>
      <w:proofErr w:type="spellStart"/>
      <w:r>
        <w:t>ἑώρ</w:t>
      </w:r>
      <w:proofErr w:type="spellEnd"/>
      <w:r>
        <w:t xml:space="preserve">ακα καὶ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λάκκον</w:t>
      </w:r>
      <w:proofErr w:type="spellEnd"/>
      <w:r>
        <w:t xml:space="preserve"> </w:t>
      </w:r>
      <w:proofErr w:type="spellStart"/>
      <w:r>
        <w:t>οὐ</w:t>
      </w:r>
      <w:proofErr w:type="spellEnd"/>
      <w:r>
        <w:t xml:space="preserve"> </w:t>
      </w:r>
      <w:proofErr w:type="spellStart"/>
      <w:r>
        <w:t>γινώσκω</w:t>
      </w:r>
      <w:proofErr w:type="spellEnd"/>
      <w:r>
        <w:t>.</w:t>
      </w:r>
    </w:p>
    <w:p w14:paraId="333CDD42" w14:textId="77777777" w:rsidR="00FD5451" w:rsidRDefault="00FD5451" w:rsidP="00F04ABB">
      <w:pPr>
        <w:spacing w:line="720" w:lineRule="auto"/>
      </w:pPr>
      <w:r>
        <w:t>36 καὶ ἐπ</w:t>
      </w:r>
      <w:proofErr w:type="spellStart"/>
      <w:r>
        <w:t>ελά</w:t>
      </w:r>
      <w:proofErr w:type="spellEnd"/>
      <w:r>
        <w:t>β</w:t>
      </w:r>
      <w:proofErr w:type="spellStart"/>
      <w:r>
        <w:t>ετο</w:t>
      </w:r>
      <w:proofErr w:type="spellEnd"/>
      <w:r>
        <w:t xml:space="preserve"> ὁ </w:t>
      </w:r>
      <w:proofErr w:type="spellStart"/>
      <w:r>
        <w:t>ἄγγελος</w:t>
      </w:r>
      <w:proofErr w:type="spellEnd"/>
      <w:r>
        <w:t xml:space="preserve"> </w:t>
      </w:r>
      <w:proofErr w:type="spellStart"/>
      <w:r>
        <w:t>κυρίου</w:t>
      </w:r>
      <w:proofErr w:type="spellEnd"/>
      <w:r>
        <w:t xml:space="preserve"> </w:t>
      </w:r>
      <w:proofErr w:type="spellStart"/>
      <w:r>
        <w:t>τῆς</w:t>
      </w:r>
      <w:proofErr w:type="spellEnd"/>
      <w:r>
        <w:t xml:space="preserve"> </w:t>
      </w:r>
      <w:proofErr w:type="spellStart"/>
      <w:r>
        <w:t>κορυφῆς</w:t>
      </w:r>
      <w:proofErr w:type="spellEnd"/>
      <w:r>
        <w:t xml:space="preserve"> α</w:t>
      </w:r>
      <w:proofErr w:type="spellStart"/>
      <w:r>
        <w:t>ὐτοῦ</w:t>
      </w:r>
      <w:proofErr w:type="spellEnd"/>
      <w:r>
        <w:t xml:space="preserve"> καὶ βα</w:t>
      </w:r>
      <w:proofErr w:type="spellStart"/>
      <w:r>
        <w:t>στάσ</w:t>
      </w:r>
      <w:proofErr w:type="spellEnd"/>
      <w:r>
        <w:t xml:space="preserve">ας </w:t>
      </w:r>
      <w:proofErr w:type="spellStart"/>
      <w:r>
        <w:t>τῆς</w:t>
      </w:r>
      <w:proofErr w:type="spellEnd"/>
      <w:r>
        <w:t xml:space="preserve"> </w:t>
      </w:r>
      <w:proofErr w:type="spellStart"/>
      <w:r>
        <w:t>κόμης</w:t>
      </w:r>
      <w:proofErr w:type="spellEnd"/>
      <w:r>
        <w:t xml:space="preserve"> </w:t>
      </w:r>
      <w:proofErr w:type="spellStart"/>
      <w:r>
        <w:t>τῆς</w:t>
      </w:r>
      <w:proofErr w:type="spellEnd"/>
      <w:r>
        <w:t xml:space="preserve"> </w:t>
      </w:r>
      <w:proofErr w:type="spellStart"/>
      <w:r>
        <w:t>κεφ</w:t>
      </w:r>
      <w:proofErr w:type="spellEnd"/>
      <w:r>
        <w:t>α</w:t>
      </w:r>
      <w:proofErr w:type="spellStart"/>
      <w:r>
        <w:t>λῆς</w:t>
      </w:r>
      <w:proofErr w:type="spellEnd"/>
      <w:r>
        <w:t xml:space="preserve"> α</w:t>
      </w:r>
      <w:proofErr w:type="spellStart"/>
      <w:r>
        <w:t>ὐτοῦ</w:t>
      </w:r>
      <w:proofErr w:type="spellEnd"/>
      <w:r>
        <w:t xml:space="preserve"> </w:t>
      </w:r>
      <w:proofErr w:type="spellStart"/>
      <w:r>
        <w:t>ἔθηκεν</w:t>
      </w:r>
      <w:proofErr w:type="spellEnd"/>
      <w:r>
        <w:t xml:space="preserve"> α</w:t>
      </w:r>
      <w:proofErr w:type="spellStart"/>
      <w:r>
        <w:t>ὐτὸν</w:t>
      </w:r>
      <w:proofErr w:type="spellEnd"/>
      <w:r>
        <w:t xml:space="preserve"> </w:t>
      </w:r>
      <w:proofErr w:type="spellStart"/>
      <w:r>
        <w:t>εἰς</w:t>
      </w:r>
      <w:proofErr w:type="spellEnd"/>
      <w:r>
        <w:t xml:space="preserve"> Βαβ</w:t>
      </w:r>
      <w:proofErr w:type="spellStart"/>
      <w:r>
        <w:t>υλῶν</w:t>
      </w:r>
      <w:proofErr w:type="spellEnd"/>
      <w:r>
        <w:t>α ἐπ</w:t>
      </w:r>
      <w:proofErr w:type="spellStart"/>
      <w:r>
        <w:t>άνω</w:t>
      </w:r>
      <w:proofErr w:type="spellEnd"/>
      <w:r>
        <w:t xml:space="preserve"> </w:t>
      </w:r>
      <w:proofErr w:type="spellStart"/>
      <w:r>
        <w:t>τοῦ</w:t>
      </w:r>
      <w:proofErr w:type="spellEnd"/>
      <w:r>
        <w:t xml:space="preserve"> </w:t>
      </w:r>
      <w:proofErr w:type="spellStart"/>
      <w:r>
        <w:t>λάκκου</w:t>
      </w:r>
      <w:proofErr w:type="spellEnd"/>
      <w:r>
        <w:t xml:space="preserve"> </w:t>
      </w:r>
      <w:proofErr w:type="spellStart"/>
      <w:r>
        <w:t>ἐν</w:t>
      </w:r>
      <w:proofErr w:type="spellEnd"/>
      <w:r>
        <w:t xml:space="preserve"> </w:t>
      </w:r>
      <w:proofErr w:type="spellStart"/>
      <w:r>
        <w:t>τῷ</w:t>
      </w:r>
      <w:proofErr w:type="spellEnd"/>
      <w:r>
        <w:t xml:space="preserve"> </w:t>
      </w:r>
      <w:proofErr w:type="spellStart"/>
      <w:r>
        <w:t>ῥοίζῳ</w:t>
      </w:r>
      <w:proofErr w:type="spellEnd"/>
      <w:r>
        <w:t xml:space="preserve"> </w:t>
      </w:r>
      <w:proofErr w:type="spellStart"/>
      <w:r>
        <w:t>τοῦ</w:t>
      </w:r>
      <w:proofErr w:type="spellEnd"/>
      <w:r>
        <w:t xml:space="preserve"> π</w:t>
      </w:r>
      <w:proofErr w:type="spellStart"/>
      <w:r>
        <w:t>νεύμ</w:t>
      </w:r>
      <w:proofErr w:type="spellEnd"/>
      <w:r>
        <w:t>α</w:t>
      </w:r>
      <w:proofErr w:type="spellStart"/>
      <w:r>
        <w:t>τος</w:t>
      </w:r>
      <w:proofErr w:type="spellEnd"/>
      <w:r>
        <w:t xml:space="preserve"> α</w:t>
      </w:r>
      <w:proofErr w:type="spellStart"/>
      <w:r>
        <w:t>ὐτοῦ</w:t>
      </w:r>
      <w:proofErr w:type="spellEnd"/>
      <w:r>
        <w:t>.</w:t>
      </w:r>
    </w:p>
    <w:p w14:paraId="4100FAD4" w14:textId="77777777" w:rsidR="00FD5451" w:rsidRDefault="00FD5451" w:rsidP="00F04ABB">
      <w:pPr>
        <w:spacing w:line="720" w:lineRule="auto"/>
      </w:pPr>
      <w:r>
        <w:t>37 καὶ ἐβ</w:t>
      </w:r>
      <w:proofErr w:type="spellStart"/>
      <w:r>
        <w:t>όησεν</w:t>
      </w:r>
      <w:proofErr w:type="spellEnd"/>
      <w:r>
        <w:t xml:space="preserve"> </w:t>
      </w:r>
      <w:proofErr w:type="spellStart"/>
      <w:r>
        <w:t>Αμ</w:t>
      </w:r>
      <w:proofErr w:type="spellEnd"/>
      <w:r>
        <w:t>βα</w:t>
      </w:r>
      <w:proofErr w:type="spellStart"/>
      <w:r>
        <w:t>κουμ</w:t>
      </w:r>
      <w:proofErr w:type="spellEnd"/>
      <w:r>
        <w:t xml:space="preserve"> </w:t>
      </w:r>
      <w:proofErr w:type="spellStart"/>
      <w:r>
        <w:t>λέγων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, λαβὲ </w:t>
      </w:r>
      <w:proofErr w:type="spellStart"/>
      <w:r>
        <w:t>τὸ</w:t>
      </w:r>
      <w:proofErr w:type="spellEnd"/>
      <w:r>
        <w:t xml:space="preserve"> </w:t>
      </w:r>
      <w:proofErr w:type="spellStart"/>
      <w:r>
        <w:t>ἄριστον</w:t>
      </w:r>
      <w:proofErr w:type="spellEnd"/>
      <w:r>
        <w:t>, ὃ ἀπ</w:t>
      </w:r>
      <w:proofErr w:type="spellStart"/>
      <w:r>
        <w:t>έστειλέν</w:t>
      </w:r>
      <w:proofErr w:type="spellEnd"/>
      <w:r>
        <w:t xml:space="preserve"> </w:t>
      </w:r>
      <w:proofErr w:type="spellStart"/>
      <w:r>
        <w:t>σοι</w:t>
      </w:r>
      <w:proofErr w:type="spellEnd"/>
      <w:r>
        <w:t xml:space="preserve"> ὁ </w:t>
      </w:r>
      <w:proofErr w:type="spellStart"/>
      <w:r>
        <w:t>θεός</w:t>
      </w:r>
      <w:proofErr w:type="spellEnd"/>
      <w:r>
        <w:t>.</w:t>
      </w:r>
    </w:p>
    <w:p w14:paraId="5DA3664A" w14:textId="77777777" w:rsidR="00FD5451" w:rsidRDefault="00FD5451" w:rsidP="00F04ABB">
      <w:pPr>
        <w:spacing w:line="720" w:lineRule="auto"/>
      </w:pPr>
      <w:r>
        <w:t xml:space="preserve">38 καὶ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</w:t>
      </w:r>
      <w:proofErr w:type="spellStart"/>
      <w:r>
        <w:t>Ἐμνήσθης</w:t>
      </w:r>
      <w:proofErr w:type="spellEnd"/>
      <w:r>
        <w:t xml:space="preserve"> </w:t>
      </w:r>
      <w:proofErr w:type="spellStart"/>
      <w:r>
        <w:t>γάρ</w:t>
      </w:r>
      <w:proofErr w:type="spellEnd"/>
      <w:r>
        <w:t xml:space="preserve"> </w:t>
      </w:r>
      <w:proofErr w:type="spellStart"/>
      <w:r>
        <w:t>μου</w:t>
      </w:r>
      <w:proofErr w:type="spellEnd"/>
      <w:r>
        <w:t xml:space="preserve">, ὁ </w:t>
      </w:r>
      <w:proofErr w:type="spellStart"/>
      <w:r>
        <w:t>θεός</w:t>
      </w:r>
      <w:proofErr w:type="spellEnd"/>
      <w:r>
        <w:t xml:space="preserve">, καὶ </w:t>
      </w:r>
      <w:proofErr w:type="spellStart"/>
      <w:r>
        <w:t>οὐκ</w:t>
      </w:r>
      <w:proofErr w:type="spellEnd"/>
      <w:r>
        <w:t xml:space="preserve"> </w:t>
      </w:r>
      <w:proofErr w:type="spellStart"/>
      <w:r>
        <w:t>ἐγκ</w:t>
      </w:r>
      <w:proofErr w:type="spellEnd"/>
      <w:r>
        <w:t>α</w:t>
      </w:r>
      <w:proofErr w:type="spellStart"/>
      <w:r>
        <w:t>τέλι</w:t>
      </w:r>
      <w:proofErr w:type="spellEnd"/>
      <w:r>
        <w:t>π</w:t>
      </w:r>
      <w:proofErr w:type="spellStart"/>
      <w:r>
        <w:t>ες</w:t>
      </w:r>
      <w:proofErr w:type="spellEnd"/>
      <w:r>
        <w:t xml:space="preserve"> </w:t>
      </w:r>
      <w:proofErr w:type="spellStart"/>
      <w:r>
        <w:t>τοὺς</w:t>
      </w:r>
      <w:proofErr w:type="spellEnd"/>
      <w:r>
        <w:t xml:space="preserve"> </w:t>
      </w:r>
      <w:proofErr w:type="spellStart"/>
      <w:r>
        <w:t>ἀγ</w:t>
      </w:r>
      <w:proofErr w:type="spellEnd"/>
      <w:r>
        <w:t>απ</w:t>
      </w:r>
      <w:proofErr w:type="spellStart"/>
      <w:r>
        <w:t>ῶντάς</w:t>
      </w:r>
      <w:proofErr w:type="spellEnd"/>
      <w:r>
        <w:t xml:space="preserve"> </w:t>
      </w:r>
      <w:proofErr w:type="spellStart"/>
      <w:r>
        <w:t>σε</w:t>
      </w:r>
      <w:proofErr w:type="spellEnd"/>
      <w:r>
        <w:t>.</w:t>
      </w:r>
    </w:p>
    <w:p w14:paraId="60980577" w14:textId="77777777" w:rsidR="00FD5451" w:rsidRDefault="00FD5451" w:rsidP="00F04ABB">
      <w:pPr>
        <w:spacing w:line="720" w:lineRule="auto"/>
      </w:pPr>
      <w:r>
        <w:t xml:space="preserve">39 καὶ </w:t>
      </w:r>
      <w:proofErr w:type="spellStart"/>
      <w:r>
        <w:t>ἀν</w:t>
      </w:r>
      <w:proofErr w:type="spellEnd"/>
      <w:r>
        <w:t>α</w:t>
      </w:r>
      <w:proofErr w:type="spellStart"/>
      <w:r>
        <w:t>στὰς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</w:t>
      </w:r>
      <w:proofErr w:type="spellStart"/>
      <w:r>
        <w:t>ἔφ</w:t>
      </w:r>
      <w:proofErr w:type="spellEnd"/>
      <w:r>
        <w:t>α</w:t>
      </w:r>
      <w:proofErr w:type="spellStart"/>
      <w:r>
        <w:t>γεν</w:t>
      </w:r>
      <w:proofErr w:type="spellEnd"/>
      <w:r>
        <w:t xml:space="preserve">· ὁ </w:t>
      </w:r>
      <w:proofErr w:type="spellStart"/>
      <w:r>
        <w:t>δὲ</w:t>
      </w:r>
      <w:proofErr w:type="spellEnd"/>
      <w:r>
        <w:t xml:space="preserve"> </w:t>
      </w:r>
      <w:proofErr w:type="spellStart"/>
      <w:r>
        <w:t>ἄγγελος</w:t>
      </w:r>
      <w:proofErr w:type="spellEnd"/>
      <w:r>
        <w:t xml:space="preserve"> </w:t>
      </w:r>
      <w:proofErr w:type="spellStart"/>
      <w:r>
        <w:t>τοῦ</w:t>
      </w:r>
      <w:proofErr w:type="spellEnd"/>
      <w:r>
        <w:t xml:space="preserve"> </w:t>
      </w:r>
      <w:proofErr w:type="spellStart"/>
      <w:r>
        <w:t>θεοῦ</w:t>
      </w:r>
      <w:proofErr w:type="spellEnd"/>
      <w:r>
        <w:t xml:space="preserve"> ἀπ</w:t>
      </w:r>
      <w:proofErr w:type="spellStart"/>
      <w:r>
        <w:t>εκ</w:t>
      </w:r>
      <w:proofErr w:type="spellEnd"/>
      <w:r>
        <w:t>α</w:t>
      </w:r>
      <w:proofErr w:type="spellStart"/>
      <w:r>
        <w:t>τέστησεν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Αμ</w:t>
      </w:r>
      <w:proofErr w:type="spellEnd"/>
      <w:r>
        <w:t>βα</w:t>
      </w:r>
      <w:proofErr w:type="spellStart"/>
      <w:r>
        <w:t>κουμ</w:t>
      </w:r>
      <w:proofErr w:type="spellEnd"/>
      <w:r>
        <w:t xml:space="preserve"> παρα</w:t>
      </w:r>
      <w:proofErr w:type="spellStart"/>
      <w:r>
        <w:t>χρῆμ</w:t>
      </w:r>
      <w:proofErr w:type="spellEnd"/>
      <w:r>
        <w:t xml:space="preserve">α </w:t>
      </w:r>
      <w:proofErr w:type="spellStart"/>
      <w:r>
        <w:t>εἰς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τό</w:t>
      </w:r>
      <w:proofErr w:type="spellEnd"/>
      <w:r>
        <w:t>π</w:t>
      </w:r>
      <w:proofErr w:type="spellStart"/>
      <w:r>
        <w:t>ον</w:t>
      </w:r>
      <w:proofErr w:type="spellEnd"/>
      <w:r>
        <w:t xml:space="preserve"> α</w:t>
      </w:r>
      <w:proofErr w:type="spellStart"/>
      <w:r>
        <w:t>ὐτοῦ</w:t>
      </w:r>
      <w:proofErr w:type="spellEnd"/>
      <w:r>
        <w:t>.</w:t>
      </w:r>
    </w:p>
    <w:p w14:paraId="4316853D" w14:textId="77777777" w:rsidR="00FD5451" w:rsidRDefault="00FD5451" w:rsidP="00F04ABB">
      <w:pPr>
        <w:spacing w:line="720" w:lineRule="auto"/>
      </w:pPr>
      <w:r>
        <w:lastRenderedPageBreak/>
        <w:t xml:space="preserve">40 ὁ </w:t>
      </w:r>
      <w:proofErr w:type="spellStart"/>
      <w:r>
        <w:t>δὲ</w:t>
      </w:r>
      <w:proofErr w:type="spellEnd"/>
      <w:r>
        <w:t xml:space="preserve"> βα</w:t>
      </w:r>
      <w:proofErr w:type="spellStart"/>
      <w:r>
        <w:t>σιλεὺς</w:t>
      </w:r>
      <w:proofErr w:type="spellEnd"/>
      <w:r>
        <w:t xml:space="preserve"> </w:t>
      </w:r>
      <w:proofErr w:type="spellStart"/>
      <w:r>
        <w:t>ἦλθεν</w:t>
      </w:r>
      <w:proofErr w:type="spellEnd"/>
      <w:r>
        <w:t xml:space="preserve"> </w:t>
      </w:r>
      <w:proofErr w:type="spellStart"/>
      <w:r>
        <w:t>τῇ</w:t>
      </w:r>
      <w:proofErr w:type="spellEnd"/>
      <w:r>
        <w:t xml:space="preserve"> </w:t>
      </w:r>
      <w:proofErr w:type="spellStart"/>
      <w:r>
        <w:t>ἡμέρᾳ</w:t>
      </w:r>
      <w:proofErr w:type="spellEnd"/>
      <w:r>
        <w:t xml:space="preserve"> </w:t>
      </w:r>
      <w:proofErr w:type="spellStart"/>
      <w:r>
        <w:t>τῇ</w:t>
      </w:r>
      <w:proofErr w:type="spellEnd"/>
      <w:r>
        <w:t xml:space="preserve"> ἑβ</w:t>
      </w:r>
      <w:proofErr w:type="spellStart"/>
      <w:r>
        <w:t>δόμῃ</w:t>
      </w:r>
      <w:proofErr w:type="spellEnd"/>
      <w:r>
        <w:t xml:space="preserve"> π</w:t>
      </w:r>
      <w:proofErr w:type="spellStart"/>
      <w:r>
        <w:t>ενθῆσ</w:t>
      </w:r>
      <w:proofErr w:type="spellEnd"/>
      <w:r>
        <w:t xml:space="preserve">αι </w:t>
      </w:r>
      <w:proofErr w:type="spellStart"/>
      <w:r>
        <w:t>τὸν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· καὶ </w:t>
      </w:r>
      <w:proofErr w:type="spellStart"/>
      <w:r>
        <w:t>ἦλθεν</w:t>
      </w:r>
      <w:proofErr w:type="spellEnd"/>
      <w:r>
        <w:t xml:space="preserve"> ἐπὶ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λάκκον</w:t>
      </w:r>
      <w:proofErr w:type="spellEnd"/>
      <w:r>
        <w:t xml:space="preserve"> καὶ </w:t>
      </w:r>
      <w:proofErr w:type="spellStart"/>
      <w:r>
        <w:t>ἐνέ</w:t>
      </w:r>
      <w:proofErr w:type="spellEnd"/>
      <w:r>
        <w:t>β</w:t>
      </w:r>
      <w:proofErr w:type="spellStart"/>
      <w:r>
        <w:t>λεψεν</w:t>
      </w:r>
      <w:proofErr w:type="spellEnd"/>
      <w:r>
        <w:t xml:space="preserve">, καὶ </w:t>
      </w:r>
      <w:proofErr w:type="spellStart"/>
      <w:r>
        <w:t>ἰδοὺ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 κα</w:t>
      </w:r>
      <w:proofErr w:type="spellStart"/>
      <w:r>
        <w:t>θήμενος</w:t>
      </w:r>
      <w:proofErr w:type="spellEnd"/>
      <w:r>
        <w:t>.</w:t>
      </w:r>
    </w:p>
    <w:p w14:paraId="52025B49" w14:textId="77777777" w:rsidR="00FD5451" w:rsidRDefault="00FD5451" w:rsidP="00F04ABB">
      <w:pPr>
        <w:spacing w:line="720" w:lineRule="auto"/>
      </w:pPr>
      <w:r>
        <w:t xml:space="preserve">41 καὶ </w:t>
      </w:r>
      <w:proofErr w:type="spellStart"/>
      <w:r>
        <w:t>ἀν</w:t>
      </w:r>
      <w:proofErr w:type="spellEnd"/>
      <w:r>
        <w:t>αβ</w:t>
      </w:r>
      <w:proofErr w:type="spellStart"/>
      <w:r>
        <w:t>οήσ</w:t>
      </w:r>
      <w:proofErr w:type="spellEnd"/>
      <w:r>
        <w:t xml:space="preserve">ας </w:t>
      </w:r>
      <w:proofErr w:type="spellStart"/>
      <w:r>
        <w:t>φωνῇ</w:t>
      </w:r>
      <w:proofErr w:type="spellEnd"/>
      <w:r>
        <w:t xml:space="preserve"> </w:t>
      </w:r>
      <w:proofErr w:type="spellStart"/>
      <w:r>
        <w:t>μεγάλῃ</w:t>
      </w:r>
      <w:proofErr w:type="spellEnd"/>
      <w:r>
        <w:t xml:space="preserve"> </w:t>
      </w:r>
      <w:proofErr w:type="spellStart"/>
      <w:r>
        <w:t>εἶ</w:t>
      </w:r>
      <w:proofErr w:type="spellEnd"/>
      <w:r>
        <w:t>π</w:t>
      </w:r>
      <w:proofErr w:type="spellStart"/>
      <w:r>
        <w:t>εν</w:t>
      </w:r>
      <w:proofErr w:type="spellEnd"/>
      <w:r>
        <w:t xml:space="preserve"> </w:t>
      </w:r>
      <w:proofErr w:type="spellStart"/>
      <w:r>
        <w:t>Μέγ</w:t>
      </w:r>
      <w:proofErr w:type="spellEnd"/>
      <w:r>
        <w:t xml:space="preserve">ας </w:t>
      </w:r>
      <w:proofErr w:type="spellStart"/>
      <w:r>
        <w:t>εἶ</w:t>
      </w:r>
      <w:proofErr w:type="spellEnd"/>
      <w:r>
        <w:t xml:space="preserve">, </w:t>
      </w:r>
      <w:proofErr w:type="spellStart"/>
      <w:r>
        <w:t>κύριε</w:t>
      </w:r>
      <w:proofErr w:type="spellEnd"/>
      <w:r>
        <w:t xml:space="preserve"> ὁ </w:t>
      </w:r>
      <w:proofErr w:type="spellStart"/>
      <w:r>
        <w:t>θεὸς</w:t>
      </w:r>
      <w:proofErr w:type="spellEnd"/>
      <w:r>
        <w:t xml:space="preserve"> </w:t>
      </w:r>
      <w:proofErr w:type="spellStart"/>
      <w:r>
        <w:t>τοῦ</w:t>
      </w:r>
      <w:proofErr w:type="spellEnd"/>
      <w:r>
        <w:t xml:space="preserve"> Δα</w:t>
      </w:r>
      <w:proofErr w:type="spellStart"/>
      <w:r>
        <w:t>νιηλ</w:t>
      </w:r>
      <w:proofErr w:type="spellEnd"/>
      <w:r>
        <w:t xml:space="preserve">, καὶ </w:t>
      </w:r>
      <w:proofErr w:type="spellStart"/>
      <w:r>
        <w:t>οὐκ</w:t>
      </w:r>
      <w:proofErr w:type="spellEnd"/>
      <w:r>
        <w:t xml:space="preserve"> </w:t>
      </w:r>
      <w:proofErr w:type="spellStart"/>
      <w:r>
        <w:t>ἔστιν</w:t>
      </w:r>
      <w:proofErr w:type="spellEnd"/>
      <w:r>
        <w:t xml:space="preserve"> π</w:t>
      </w:r>
      <w:proofErr w:type="spellStart"/>
      <w:r>
        <w:t>λὴν</w:t>
      </w:r>
      <w:proofErr w:type="spellEnd"/>
      <w:r>
        <w:t xml:space="preserve"> </w:t>
      </w:r>
      <w:proofErr w:type="spellStart"/>
      <w:r>
        <w:t>σοῦ</w:t>
      </w:r>
      <w:proofErr w:type="spellEnd"/>
      <w:r>
        <w:t xml:space="preserve"> </w:t>
      </w:r>
      <w:proofErr w:type="spellStart"/>
      <w:r>
        <w:t>ἄλλος</w:t>
      </w:r>
      <w:proofErr w:type="spellEnd"/>
      <w:r>
        <w:t>.</w:t>
      </w:r>
    </w:p>
    <w:p w14:paraId="1F9B9B3A" w14:textId="3F74EF76" w:rsidR="00707DA0" w:rsidRPr="0078377D" w:rsidRDefault="00FD5451" w:rsidP="00F04ABB">
      <w:pPr>
        <w:spacing w:line="720" w:lineRule="auto"/>
      </w:pPr>
      <w:r>
        <w:t xml:space="preserve">42 καὶ </w:t>
      </w:r>
      <w:proofErr w:type="spellStart"/>
      <w:r>
        <w:t>ἀνέσ</w:t>
      </w:r>
      <w:proofErr w:type="spellEnd"/>
      <w:r>
        <w:t>πα</w:t>
      </w:r>
      <w:proofErr w:type="spellStart"/>
      <w:r>
        <w:t>σεν</w:t>
      </w:r>
      <w:proofErr w:type="spellEnd"/>
      <w:r>
        <w:t xml:space="preserve"> α</w:t>
      </w:r>
      <w:proofErr w:type="spellStart"/>
      <w:r>
        <w:t>ὐτόν</w:t>
      </w:r>
      <w:proofErr w:type="spellEnd"/>
      <w:r>
        <w:t xml:space="preserve">, </w:t>
      </w:r>
      <w:proofErr w:type="spellStart"/>
      <w:r>
        <w:t>τοὺς</w:t>
      </w:r>
      <w:proofErr w:type="spellEnd"/>
      <w:r>
        <w:t xml:space="preserve"> </w:t>
      </w:r>
      <w:proofErr w:type="spellStart"/>
      <w:r>
        <w:t>δὲ</w:t>
      </w:r>
      <w:proofErr w:type="spellEnd"/>
      <w:r>
        <w:t xml:space="preserve"> α</w:t>
      </w:r>
      <w:proofErr w:type="spellStart"/>
      <w:r>
        <w:t>ἰτίους</w:t>
      </w:r>
      <w:proofErr w:type="spellEnd"/>
      <w:r>
        <w:t xml:space="preserve"> </w:t>
      </w:r>
      <w:proofErr w:type="spellStart"/>
      <w:r>
        <w:t>τῆς</w:t>
      </w:r>
      <w:proofErr w:type="spellEnd"/>
      <w:r>
        <w:t xml:space="preserve"> ἀπ</w:t>
      </w:r>
      <w:proofErr w:type="spellStart"/>
      <w:r>
        <w:t>ωλεί</w:t>
      </w:r>
      <w:proofErr w:type="spellEnd"/>
      <w:r>
        <w:t>ας α</w:t>
      </w:r>
      <w:proofErr w:type="spellStart"/>
      <w:r>
        <w:t>ὐτοῦ</w:t>
      </w:r>
      <w:proofErr w:type="spellEnd"/>
      <w:r>
        <w:t xml:space="preserve"> </w:t>
      </w:r>
      <w:proofErr w:type="spellStart"/>
      <w:r>
        <w:t>ἐνέ</w:t>
      </w:r>
      <w:proofErr w:type="spellEnd"/>
      <w:r>
        <w:t>βα</w:t>
      </w:r>
      <w:proofErr w:type="spellStart"/>
      <w:r>
        <w:t>λεν</w:t>
      </w:r>
      <w:proofErr w:type="spellEnd"/>
      <w:r>
        <w:t xml:space="preserve"> </w:t>
      </w:r>
      <w:proofErr w:type="spellStart"/>
      <w:r>
        <w:t>εἰς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λάκκον</w:t>
      </w:r>
      <w:proofErr w:type="spellEnd"/>
      <w:r>
        <w:t>, καὶ κα</w:t>
      </w:r>
      <w:proofErr w:type="spellStart"/>
      <w:r>
        <w:t>τε</w:t>
      </w:r>
      <w:proofErr w:type="spellEnd"/>
      <w:r>
        <w:t>β</w:t>
      </w:r>
      <w:proofErr w:type="spellStart"/>
      <w:r>
        <w:t>ρώθησ</w:t>
      </w:r>
      <w:proofErr w:type="spellEnd"/>
      <w:r>
        <w:t>αν παρα</w:t>
      </w:r>
      <w:proofErr w:type="spellStart"/>
      <w:r>
        <w:t>χρῆμ</w:t>
      </w:r>
      <w:proofErr w:type="spellEnd"/>
      <w:r>
        <w:t xml:space="preserve">α </w:t>
      </w:r>
      <w:proofErr w:type="spellStart"/>
      <w:r>
        <w:t>ἐνώ</w:t>
      </w:r>
      <w:proofErr w:type="spellEnd"/>
      <w:r>
        <w:t>π</w:t>
      </w:r>
      <w:proofErr w:type="spellStart"/>
      <w:r>
        <w:t>ιον</w:t>
      </w:r>
      <w:proofErr w:type="spellEnd"/>
      <w:r>
        <w:t xml:space="preserve"> α</w:t>
      </w:r>
      <w:proofErr w:type="spellStart"/>
      <w:r>
        <w:t>ὐτοῦ</w:t>
      </w:r>
      <w:proofErr w:type="spellEnd"/>
      <w:r>
        <w:t>.</w:t>
      </w:r>
    </w:p>
    <w:sectPr w:rsidR="00707DA0" w:rsidRPr="0078377D" w:rsidSect="0008153C">
      <w:headerReference w:type="default" r:id="rId8"/>
      <w:footerReference w:type="even" r:id="rId9"/>
      <w:footerReference w:type="default" r:id="rId10"/>
      <w:pgSz w:w="12240" w:h="15840"/>
      <w:pgMar w:top="1152" w:right="5184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00CB8E" w14:textId="77777777" w:rsidR="00E306A9" w:rsidRDefault="00E306A9">
      <w:pPr>
        <w:spacing w:after="0" w:line="240" w:lineRule="auto"/>
      </w:pPr>
      <w:r>
        <w:separator/>
      </w:r>
    </w:p>
  </w:endnote>
  <w:endnote w:type="continuationSeparator" w:id="0">
    <w:p w14:paraId="56F33243" w14:textId="77777777" w:rsidR="00E306A9" w:rsidRDefault="00E30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398741362"/>
      <w:docPartObj>
        <w:docPartGallery w:val="Page Numbers (Bottom of Page)"/>
        <w:docPartUnique/>
      </w:docPartObj>
    </w:sdtPr>
    <w:sdtContent>
      <w:p w14:paraId="4AE3CCD9" w14:textId="62EAC2BA" w:rsidR="00D24A6F" w:rsidRDefault="00D24A6F" w:rsidP="007A70D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C48841" w14:textId="77777777" w:rsidR="00D24A6F" w:rsidRDefault="00D24A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48952686"/>
      <w:docPartObj>
        <w:docPartGallery w:val="Page Numbers (Bottom of Page)"/>
        <w:docPartUnique/>
      </w:docPartObj>
    </w:sdtPr>
    <w:sdtContent>
      <w:p w14:paraId="2A37D204" w14:textId="7857A041" w:rsidR="00D24A6F" w:rsidRDefault="00D24A6F" w:rsidP="007A70D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928C33A" w14:textId="77777777" w:rsidR="00D24A6F" w:rsidRDefault="00D24A6F" w:rsidP="00D24A6F">
    <w:pPr>
      <w:pStyle w:val="Footer"/>
      <w:ind w:right="-36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48D6C7" w14:textId="77777777" w:rsidR="00E306A9" w:rsidRDefault="00E306A9">
      <w:pPr>
        <w:spacing w:after="0" w:line="240" w:lineRule="auto"/>
      </w:pPr>
      <w:r>
        <w:separator/>
      </w:r>
    </w:p>
  </w:footnote>
  <w:footnote w:type="continuationSeparator" w:id="0">
    <w:p w14:paraId="3896B693" w14:textId="77777777" w:rsidR="00E306A9" w:rsidRDefault="00E30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92D477" w14:textId="3DC5F213" w:rsidR="00D24A6F" w:rsidRPr="0078377D" w:rsidRDefault="00D24A6F" w:rsidP="00D24A6F">
    <w:pPr>
      <w:ind w:right="-3600"/>
      <w:jc w:val="center"/>
    </w:pPr>
    <w:r w:rsidRPr="0078377D">
      <w:t>ΒΗΛ ΚΑΙ ΔΡΑΚΩΝ</w:t>
    </w:r>
    <w:r>
      <w:t xml:space="preserve"> </w:t>
    </w:r>
    <w:r w:rsidRPr="0078377D">
      <w:t>(</w:t>
    </w:r>
    <w:r w:rsidR="00FD5451">
      <w:t>Theodotion</w:t>
    </w:r>
    <w:r w:rsidRPr="0078377D">
      <w:t>)</w:t>
    </w:r>
  </w:p>
  <w:p w14:paraId="036D32A9" w14:textId="587BBB37" w:rsidR="00707DA0" w:rsidRDefault="00707DA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233826">
    <w:abstractNumId w:val="8"/>
  </w:num>
  <w:num w:numId="2" w16cid:durableId="660423269">
    <w:abstractNumId w:val="6"/>
  </w:num>
  <w:num w:numId="3" w16cid:durableId="664747366">
    <w:abstractNumId w:val="5"/>
  </w:num>
  <w:num w:numId="4" w16cid:durableId="1593783972">
    <w:abstractNumId w:val="4"/>
  </w:num>
  <w:num w:numId="5" w16cid:durableId="894392584">
    <w:abstractNumId w:val="7"/>
  </w:num>
  <w:num w:numId="6" w16cid:durableId="548305315">
    <w:abstractNumId w:val="3"/>
  </w:num>
  <w:num w:numId="7" w16cid:durableId="152186717">
    <w:abstractNumId w:val="2"/>
  </w:num>
  <w:num w:numId="8" w16cid:durableId="379978581">
    <w:abstractNumId w:val="1"/>
  </w:num>
  <w:num w:numId="9" w16cid:durableId="5246326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53C"/>
    <w:rsid w:val="001037A0"/>
    <w:rsid w:val="0015074B"/>
    <w:rsid w:val="00261870"/>
    <w:rsid w:val="0029639D"/>
    <w:rsid w:val="00326F90"/>
    <w:rsid w:val="006962EE"/>
    <w:rsid w:val="00707DA0"/>
    <w:rsid w:val="0073416F"/>
    <w:rsid w:val="0078377D"/>
    <w:rsid w:val="009A3B37"/>
    <w:rsid w:val="00AA1D8D"/>
    <w:rsid w:val="00B47730"/>
    <w:rsid w:val="00CB0664"/>
    <w:rsid w:val="00D24A6F"/>
    <w:rsid w:val="00E306A9"/>
    <w:rsid w:val="00F04ABB"/>
    <w:rsid w:val="00FC693F"/>
    <w:rsid w:val="00FD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531A8"/>
  <w14:defaultImageDpi w14:val="300"/>
  <w15:docId w15:val="{9F26EF0A-21C0-FB48-8478-0138B481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alatino Linotype" w:eastAsia="Palatino Linotype" w:hAnsi="Palatino Linotype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spacing w:after="80"/>
    </w:pPr>
    <w:rPr>
      <w:sz w:val="20"/>
    </w:rPr>
  </w:style>
  <w:style w:type="paragraph" w:customStyle="1" w:styleId="GreekSaying">
    <w:name w:val="Greek Saying"/>
    <w:basedOn w:val="Normal"/>
    <w:pPr>
      <w:spacing w:after="0" w:line="720" w:lineRule="auto"/>
    </w:pPr>
  </w:style>
  <w:style w:type="character" w:styleId="PageNumber">
    <w:name w:val="page number"/>
    <w:basedOn w:val="DefaultParagraphFont"/>
    <w:uiPriority w:val="99"/>
    <w:semiHidden/>
    <w:unhideWhenUsed/>
    <w:rsid w:val="00D24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Greek Select Sayings of the Desert Fathers and Mothers</vt:lpstr>
    </vt:vector>
  </TitlesOfParts>
  <Manager/>
  <Company/>
  <LinksUpToDate>false</LinksUpToDate>
  <CharactersWithSpaces>5291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Greek Select Sayings of the Desert Fathers and Mothers</dc:title>
  <dc:subject>Greek text only with source metadata</dc:subject>
  <dc:creator>Compiled from the Ldysinger source page</dc:creator>
  <cp:keywords/>
  <dc:description>generated by python-docx</dc:description>
  <cp:lastModifiedBy>Will Fitzgerald</cp:lastModifiedBy>
  <cp:revision>4</cp:revision>
  <cp:lastPrinted>2026-09-26T19:36:00Z</cp:lastPrinted>
  <dcterms:created xsi:type="dcterms:W3CDTF">2026-09-27T19:59:00Z</dcterms:created>
  <dcterms:modified xsi:type="dcterms:W3CDTF">2026-09-27T20:01:00Z</dcterms:modified>
  <cp:category/>
</cp:coreProperties>
</file>