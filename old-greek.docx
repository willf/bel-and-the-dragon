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2D1BC1" w14:textId="3E19BD7D" w:rsidR="0078377D" w:rsidRPr="0078377D" w:rsidRDefault="0078377D" w:rsidP="008026A5">
      <w:pPr>
        <w:spacing w:line="720" w:lineRule="auto"/>
      </w:pPr>
      <w:r w:rsidRPr="0078377D">
        <w:t>ΒΗΛ ΚΑΙ ΔΡΑΚΩΝ</w:t>
      </w:r>
      <w:r w:rsidR="009F437C">
        <w:t xml:space="preserve"> </w:t>
      </w:r>
      <w:r w:rsidRPr="0078377D">
        <w:t>(Old Greek)</w:t>
      </w:r>
    </w:p>
    <w:p w14:paraId="378E78B5" w14:textId="77777777" w:rsidR="0078377D" w:rsidRPr="0078377D" w:rsidRDefault="0078377D" w:rsidP="008026A5">
      <w:pPr>
        <w:spacing w:line="720" w:lineRule="auto"/>
      </w:pPr>
      <w:proofErr w:type="spellStart"/>
      <w:r w:rsidRPr="0078377D">
        <w:t>Ἐκ</w:t>
      </w:r>
      <w:proofErr w:type="spellEnd"/>
      <w:r w:rsidRPr="0078377D">
        <w:t xml:space="preserve"> π</w:t>
      </w:r>
      <w:proofErr w:type="spellStart"/>
      <w:r w:rsidRPr="0078377D">
        <w:t>ροφητεί</w:t>
      </w:r>
      <w:proofErr w:type="spellEnd"/>
      <w:r w:rsidRPr="0078377D">
        <w:t xml:space="preserve">ας </w:t>
      </w:r>
      <w:proofErr w:type="spellStart"/>
      <w:r w:rsidRPr="0078377D">
        <w:t>Αμ</w:t>
      </w:r>
      <w:proofErr w:type="spellEnd"/>
      <w:r w:rsidRPr="0078377D">
        <w:t>βα</w:t>
      </w:r>
      <w:proofErr w:type="spellStart"/>
      <w:r w:rsidRPr="0078377D">
        <w:t>κουμ</w:t>
      </w:r>
      <w:proofErr w:type="spellEnd"/>
      <w:r w:rsidRPr="0078377D">
        <w:t xml:space="preserve"> </w:t>
      </w:r>
      <w:proofErr w:type="spellStart"/>
      <w:r w:rsidRPr="0078377D">
        <w:t>υἱοῦ</w:t>
      </w:r>
      <w:proofErr w:type="spellEnd"/>
      <w:r w:rsidRPr="0078377D">
        <w:t xml:space="preserve"> </w:t>
      </w:r>
      <w:proofErr w:type="spellStart"/>
      <w:r w:rsidRPr="0078377D">
        <w:t>Ἰησοῦ</w:t>
      </w:r>
      <w:proofErr w:type="spellEnd"/>
      <w:r w:rsidRPr="0078377D">
        <w:t xml:space="preserve"> </w:t>
      </w:r>
      <w:proofErr w:type="spellStart"/>
      <w:r w:rsidRPr="0078377D">
        <w:t>ἐκ</w:t>
      </w:r>
      <w:proofErr w:type="spellEnd"/>
      <w:r w:rsidRPr="0078377D">
        <w:t xml:space="preserve"> </w:t>
      </w:r>
      <w:proofErr w:type="spellStart"/>
      <w:r w:rsidRPr="0078377D">
        <w:t>τῆς</w:t>
      </w:r>
      <w:proofErr w:type="spellEnd"/>
      <w:r w:rsidRPr="0078377D">
        <w:t xml:space="preserve"> </w:t>
      </w:r>
      <w:proofErr w:type="spellStart"/>
      <w:r w:rsidRPr="0078377D">
        <w:t>φυλῆς</w:t>
      </w:r>
      <w:proofErr w:type="spellEnd"/>
      <w:r w:rsidRPr="0078377D">
        <w:t xml:space="preserve"> Λευι.</w:t>
      </w:r>
    </w:p>
    <w:p w14:paraId="6FB97711" w14:textId="363DEA4D" w:rsidR="0078377D" w:rsidRPr="0078377D" w:rsidRDefault="009F437C" w:rsidP="008026A5">
      <w:pPr>
        <w:spacing w:line="720" w:lineRule="auto"/>
      </w:pPr>
      <w:r>
        <w:t xml:space="preserve">1 - </w:t>
      </w:r>
    </w:p>
    <w:p w14:paraId="3919B3AC" w14:textId="77777777" w:rsidR="0078377D" w:rsidRPr="0078377D" w:rsidRDefault="0078377D" w:rsidP="008026A5">
      <w:pPr>
        <w:spacing w:line="720" w:lineRule="auto"/>
      </w:pPr>
      <w:r w:rsidRPr="0078377D">
        <w:t xml:space="preserve">2 </w:t>
      </w:r>
      <w:proofErr w:type="spellStart"/>
      <w:r w:rsidRPr="0078377D">
        <w:t>Ἄνθρω</w:t>
      </w:r>
      <w:proofErr w:type="spellEnd"/>
      <w:r w:rsidRPr="0078377D">
        <w:t>π</w:t>
      </w:r>
      <w:proofErr w:type="spellStart"/>
      <w:r w:rsidRPr="0078377D">
        <w:t>ός</w:t>
      </w:r>
      <w:proofErr w:type="spellEnd"/>
      <w:r w:rsidRPr="0078377D">
        <w:t xml:space="preserve"> </w:t>
      </w:r>
      <w:proofErr w:type="spellStart"/>
      <w:r w:rsidRPr="0078377D">
        <w:t>τις</w:t>
      </w:r>
      <w:proofErr w:type="spellEnd"/>
      <w:r w:rsidRPr="0078377D">
        <w:t xml:space="preserve"> </w:t>
      </w:r>
      <w:proofErr w:type="spellStart"/>
      <w:r w:rsidRPr="0078377D">
        <w:t>ἦν</w:t>
      </w:r>
      <w:proofErr w:type="spellEnd"/>
      <w:r w:rsidRPr="0078377D">
        <w:t xml:space="preserve"> </w:t>
      </w:r>
      <w:proofErr w:type="spellStart"/>
      <w:r w:rsidRPr="0078377D">
        <w:t>ἱερεύς</w:t>
      </w:r>
      <w:proofErr w:type="spellEnd"/>
      <w:r w:rsidRPr="0078377D">
        <w:t xml:space="preserve">, ᾧ </w:t>
      </w:r>
      <w:proofErr w:type="spellStart"/>
      <w:r w:rsidRPr="0078377D">
        <w:t>ὄνομ</w:t>
      </w:r>
      <w:proofErr w:type="spellEnd"/>
      <w:r w:rsidRPr="0078377D">
        <w:t>α Δα</w:t>
      </w:r>
      <w:proofErr w:type="spellStart"/>
      <w:r w:rsidRPr="0078377D">
        <w:t>νιηλ</w:t>
      </w:r>
      <w:proofErr w:type="spellEnd"/>
      <w:r w:rsidRPr="0078377D">
        <w:t xml:space="preserve"> </w:t>
      </w:r>
      <w:proofErr w:type="spellStart"/>
      <w:r w:rsidRPr="0078377D">
        <w:t>υἱὸς</w:t>
      </w:r>
      <w:proofErr w:type="spellEnd"/>
      <w:r w:rsidRPr="0078377D">
        <w:t xml:space="preserve"> Αβαλ, </w:t>
      </w:r>
      <w:proofErr w:type="spellStart"/>
      <w:r w:rsidRPr="0078377D">
        <w:t>συμ</w:t>
      </w:r>
      <w:proofErr w:type="spellEnd"/>
      <w:r w:rsidRPr="0078377D">
        <w:t>β</w:t>
      </w:r>
      <w:proofErr w:type="spellStart"/>
      <w:r w:rsidRPr="0078377D">
        <w:t>ιωτὴς</w:t>
      </w:r>
      <w:proofErr w:type="spellEnd"/>
      <w:r w:rsidRPr="0078377D">
        <w:t xml:space="preserve"> </w:t>
      </w:r>
      <w:proofErr w:type="spellStart"/>
      <w:r w:rsidRPr="0078377D">
        <w:t>τοῦ</w:t>
      </w:r>
      <w:proofErr w:type="spellEnd"/>
      <w:r w:rsidRPr="0078377D">
        <w:t xml:space="preserve"> βα</w:t>
      </w:r>
      <w:proofErr w:type="spellStart"/>
      <w:r w:rsidRPr="0078377D">
        <w:t>σιλέως</w:t>
      </w:r>
      <w:proofErr w:type="spellEnd"/>
      <w:r w:rsidRPr="0078377D">
        <w:t xml:space="preserve"> Βαβ</w:t>
      </w:r>
      <w:proofErr w:type="spellStart"/>
      <w:r w:rsidRPr="0078377D">
        <w:t>υλῶνος</w:t>
      </w:r>
      <w:proofErr w:type="spellEnd"/>
      <w:r w:rsidRPr="0078377D">
        <w:t>.</w:t>
      </w:r>
    </w:p>
    <w:p w14:paraId="2A0EA7ED" w14:textId="77777777" w:rsidR="0078377D" w:rsidRPr="0078377D" w:rsidRDefault="0078377D" w:rsidP="008026A5">
      <w:pPr>
        <w:spacing w:line="720" w:lineRule="auto"/>
      </w:pPr>
      <w:r w:rsidRPr="0078377D">
        <w:t xml:space="preserve">3 καὶ </w:t>
      </w:r>
      <w:proofErr w:type="spellStart"/>
      <w:r w:rsidRPr="0078377D">
        <w:t>ἦν</w:t>
      </w:r>
      <w:proofErr w:type="spellEnd"/>
      <w:r w:rsidRPr="0078377D">
        <w:t xml:space="preserve"> </w:t>
      </w:r>
      <w:proofErr w:type="spellStart"/>
      <w:r w:rsidRPr="0078377D">
        <w:t>εἴδωλον</w:t>
      </w:r>
      <w:proofErr w:type="spellEnd"/>
      <w:r w:rsidRPr="0078377D">
        <w:t xml:space="preserve">, </w:t>
      </w:r>
      <w:proofErr w:type="spellStart"/>
      <w:r w:rsidRPr="0078377D">
        <w:t>Βηλ</w:t>
      </w:r>
      <w:proofErr w:type="spellEnd"/>
      <w:r w:rsidRPr="0078377D">
        <w:t xml:space="preserve">, ὃ </w:t>
      </w:r>
      <w:proofErr w:type="spellStart"/>
      <w:r w:rsidRPr="0078377D">
        <w:t>ἐσέ</w:t>
      </w:r>
      <w:proofErr w:type="spellEnd"/>
      <w:r w:rsidRPr="0078377D">
        <w:t>β</w:t>
      </w:r>
      <w:proofErr w:type="spellStart"/>
      <w:r w:rsidRPr="0078377D">
        <w:t>οντο</w:t>
      </w:r>
      <w:proofErr w:type="spellEnd"/>
      <w:r w:rsidRPr="0078377D">
        <w:t xml:space="preserve"> </w:t>
      </w:r>
      <w:proofErr w:type="spellStart"/>
      <w:r w:rsidRPr="0078377D">
        <w:t>οἱ</w:t>
      </w:r>
      <w:proofErr w:type="spellEnd"/>
      <w:r w:rsidRPr="0078377D">
        <w:t xml:space="preserve"> Βαβ</w:t>
      </w:r>
      <w:proofErr w:type="spellStart"/>
      <w:r w:rsidRPr="0078377D">
        <w:t>υλώνιοι</w:t>
      </w:r>
      <w:proofErr w:type="spellEnd"/>
      <w:r w:rsidRPr="0078377D">
        <w:t xml:space="preserve">· </w:t>
      </w:r>
      <w:proofErr w:type="spellStart"/>
      <w:r w:rsidRPr="0078377D">
        <w:t>ἀνηλίσκετο</w:t>
      </w:r>
      <w:proofErr w:type="spellEnd"/>
      <w:r w:rsidRPr="0078377D">
        <w:t xml:space="preserve"> </w:t>
      </w:r>
      <w:proofErr w:type="spellStart"/>
      <w:r w:rsidRPr="0078377D">
        <w:t>δὲ</w:t>
      </w:r>
      <w:proofErr w:type="spellEnd"/>
      <w:r w:rsidRPr="0078377D">
        <w:t xml:space="preserve"> α</w:t>
      </w:r>
      <w:proofErr w:type="spellStart"/>
      <w:r w:rsidRPr="0078377D">
        <w:t>ὐτῷ</w:t>
      </w:r>
      <w:proofErr w:type="spellEnd"/>
      <w:r w:rsidRPr="0078377D">
        <w:t xml:space="preserve"> κα</w:t>
      </w:r>
      <w:proofErr w:type="spellStart"/>
      <w:r w:rsidRPr="0078377D">
        <w:t>θ</w:t>
      </w:r>
      <w:r w:rsidRPr="0078377D">
        <w:rPr>
          <w:rFonts w:ascii="Times New Roman" w:hAnsi="Times New Roman" w:cs="Times New Roman"/>
        </w:rPr>
        <w:t>ʼ</w:t>
      </w:r>
      <w:proofErr w:type="spellEnd"/>
      <w:r w:rsidRPr="0078377D">
        <w:t xml:space="preserve"> </w:t>
      </w:r>
      <w:proofErr w:type="spellStart"/>
      <w:r w:rsidRPr="0078377D">
        <w:t>ἑκάστην</w:t>
      </w:r>
      <w:proofErr w:type="spellEnd"/>
      <w:r w:rsidRPr="0078377D">
        <w:t xml:space="preserve"> </w:t>
      </w:r>
      <w:proofErr w:type="spellStart"/>
      <w:r w:rsidRPr="0078377D">
        <w:t>ἡμέρ</w:t>
      </w:r>
      <w:proofErr w:type="spellEnd"/>
      <w:r w:rsidRPr="0078377D">
        <w:t xml:space="preserve">αν </w:t>
      </w:r>
      <w:proofErr w:type="spellStart"/>
      <w:r w:rsidRPr="0078377D">
        <w:t>σεμιδάλεως</w:t>
      </w:r>
      <w:proofErr w:type="spellEnd"/>
      <w:r w:rsidRPr="0078377D">
        <w:t xml:space="preserve"> </w:t>
      </w:r>
      <w:proofErr w:type="spellStart"/>
      <w:r w:rsidRPr="0078377D">
        <w:t>ἀρτά</w:t>
      </w:r>
      <w:proofErr w:type="spellEnd"/>
      <w:r w:rsidRPr="0078377D">
        <w:t xml:space="preserve">βαι </w:t>
      </w:r>
      <w:proofErr w:type="spellStart"/>
      <w:r w:rsidRPr="0078377D">
        <w:t>δέκ</w:t>
      </w:r>
      <w:proofErr w:type="spellEnd"/>
      <w:r w:rsidRPr="0078377D">
        <w:t xml:space="preserve">α </w:t>
      </w:r>
      <w:proofErr w:type="spellStart"/>
      <w:r w:rsidRPr="0078377D">
        <w:t>δύο</w:t>
      </w:r>
      <w:proofErr w:type="spellEnd"/>
      <w:r w:rsidRPr="0078377D">
        <w:t xml:space="preserve"> καὶ π</w:t>
      </w:r>
      <w:proofErr w:type="spellStart"/>
      <w:r w:rsidRPr="0078377D">
        <w:t>ρό</w:t>
      </w:r>
      <w:proofErr w:type="spellEnd"/>
      <w:r w:rsidRPr="0078377D">
        <w:t xml:space="preserve">βατα </w:t>
      </w:r>
      <w:proofErr w:type="spellStart"/>
      <w:r w:rsidRPr="0078377D">
        <w:t>τέσσ</w:t>
      </w:r>
      <w:proofErr w:type="spellEnd"/>
      <w:r w:rsidRPr="0078377D">
        <w:t xml:space="preserve">αρα καὶ </w:t>
      </w:r>
      <w:proofErr w:type="spellStart"/>
      <w:r w:rsidRPr="0078377D">
        <w:t>ἐλ</w:t>
      </w:r>
      <w:proofErr w:type="spellEnd"/>
      <w:r w:rsidRPr="0078377D">
        <w:t>α</w:t>
      </w:r>
      <w:proofErr w:type="spellStart"/>
      <w:r w:rsidRPr="0078377D">
        <w:t>ίου</w:t>
      </w:r>
      <w:proofErr w:type="spellEnd"/>
      <w:r w:rsidRPr="0078377D">
        <w:t xml:space="preserve"> </w:t>
      </w:r>
      <w:proofErr w:type="spellStart"/>
      <w:r w:rsidRPr="0078377D">
        <w:t>μετρητ</w:t>
      </w:r>
      <w:proofErr w:type="spellEnd"/>
      <w:r w:rsidRPr="0078377D">
        <w:t xml:space="preserve">αὶ </w:t>
      </w:r>
      <w:proofErr w:type="spellStart"/>
      <w:r w:rsidRPr="0078377D">
        <w:t>ἕξ</w:t>
      </w:r>
      <w:proofErr w:type="spellEnd"/>
      <w:r w:rsidRPr="0078377D">
        <w:t>.</w:t>
      </w:r>
    </w:p>
    <w:p w14:paraId="0F4CEBCB" w14:textId="77777777" w:rsidR="0078377D" w:rsidRPr="0078377D" w:rsidRDefault="0078377D" w:rsidP="008026A5">
      <w:pPr>
        <w:spacing w:line="720" w:lineRule="auto"/>
      </w:pPr>
      <w:r w:rsidRPr="0078377D">
        <w:t>4 καὶ ὁ βα</w:t>
      </w:r>
      <w:proofErr w:type="spellStart"/>
      <w:r w:rsidRPr="0078377D">
        <w:t>σιλεὺς</w:t>
      </w:r>
      <w:proofErr w:type="spellEnd"/>
      <w:r w:rsidRPr="0078377D">
        <w:t xml:space="preserve"> </w:t>
      </w:r>
      <w:proofErr w:type="spellStart"/>
      <w:r w:rsidRPr="0078377D">
        <w:t>ἐσέ</w:t>
      </w:r>
      <w:proofErr w:type="spellEnd"/>
      <w:r w:rsidRPr="0078377D">
        <w:t>β</w:t>
      </w:r>
      <w:proofErr w:type="spellStart"/>
      <w:r w:rsidRPr="0078377D">
        <w:t>ετο</w:t>
      </w:r>
      <w:proofErr w:type="spellEnd"/>
      <w:r w:rsidRPr="0078377D">
        <w:t xml:space="preserve"> α</w:t>
      </w:r>
      <w:proofErr w:type="spellStart"/>
      <w:r w:rsidRPr="0078377D">
        <w:t>ὐτόν</w:t>
      </w:r>
      <w:proofErr w:type="spellEnd"/>
      <w:r w:rsidRPr="0078377D">
        <w:t>, καὶ ἐπ</w:t>
      </w:r>
      <w:proofErr w:type="spellStart"/>
      <w:r w:rsidRPr="0078377D">
        <w:t>ορεύετο</w:t>
      </w:r>
      <w:proofErr w:type="spellEnd"/>
      <w:r w:rsidRPr="0078377D">
        <w:t xml:space="preserve"> ὁ βα</w:t>
      </w:r>
      <w:proofErr w:type="spellStart"/>
      <w:r w:rsidRPr="0078377D">
        <w:t>σιλεὺς</w:t>
      </w:r>
      <w:proofErr w:type="spellEnd"/>
      <w:r w:rsidRPr="0078377D">
        <w:t xml:space="preserve"> κα</w:t>
      </w:r>
      <w:proofErr w:type="spellStart"/>
      <w:r w:rsidRPr="0078377D">
        <w:t>θ</w:t>
      </w:r>
      <w:r w:rsidRPr="0078377D">
        <w:rPr>
          <w:rFonts w:ascii="Times New Roman" w:hAnsi="Times New Roman" w:cs="Times New Roman"/>
        </w:rPr>
        <w:t>ʼ</w:t>
      </w:r>
      <w:proofErr w:type="spellEnd"/>
      <w:r w:rsidRPr="0078377D">
        <w:t xml:space="preserve"> </w:t>
      </w:r>
      <w:proofErr w:type="spellStart"/>
      <w:r w:rsidRPr="0078377D">
        <w:t>ἑκάστην</w:t>
      </w:r>
      <w:proofErr w:type="spellEnd"/>
      <w:r w:rsidRPr="0078377D">
        <w:t xml:space="preserve"> </w:t>
      </w:r>
      <w:proofErr w:type="spellStart"/>
      <w:r w:rsidRPr="0078377D">
        <w:t>ἡμέρ</w:t>
      </w:r>
      <w:proofErr w:type="spellEnd"/>
      <w:r w:rsidRPr="0078377D">
        <w:t>αν καὶ π</w:t>
      </w:r>
      <w:proofErr w:type="spellStart"/>
      <w:r w:rsidRPr="0078377D">
        <w:t>ροσεκύνει</w:t>
      </w:r>
      <w:proofErr w:type="spellEnd"/>
      <w:r w:rsidRPr="0078377D">
        <w:t xml:space="preserve"> α</w:t>
      </w:r>
      <w:proofErr w:type="spellStart"/>
      <w:r w:rsidRPr="0078377D">
        <w:t>ὐτῷ</w:t>
      </w:r>
      <w:proofErr w:type="spellEnd"/>
      <w:r w:rsidRPr="0078377D">
        <w:t>· Δα</w:t>
      </w:r>
      <w:proofErr w:type="spellStart"/>
      <w:r w:rsidRPr="0078377D">
        <w:t>νιηλ</w:t>
      </w:r>
      <w:proofErr w:type="spellEnd"/>
      <w:r w:rsidRPr="0078377D">
        <w:t xml:space="preserve"> </w:t>
      </w:r>
      <w:proofErr w:type="spellStart"/>
      <w:r w:rsidRPr="0078377D">
        <w:t>δὲ</w:t>
      </w:r>
      <w:proofErr w:type="spellEnd"/>
      <w:r w:rsidRPr="0078377D">
        <w:t xml:space="preserve"> π</w:t>
      </w:r>
      <w:proofErr w:type="spellStart"/>
      <w:r w:rsidRPr="0078377D">
        <w:t>ροσηύχετο</w:t>
      </w:r>
      <w:proofErr w:type="spellEnd"/>
      <w:r w:rsidRPr="0078377D">
        <w:t xml:space="preserve"> π</w:t>
      </w:r>
      <w:proofErr w:type="spellStart"/>
      <w:r w:rsidRPr="0078377D">
        <w:t>ρὸς</w:t>
      </w:r>
      <w:proofErr w:type="spellEnd"/>
      <w:r w:rsidRPr="0078377D">
        <w:t xml:space="preserve"> </w:t>
      </w:r>
      <w:proofErr w:type="spellStart"/>
      <w:r w:rsidRPr="0078377D">
        <w:t>κύριον</w:t>
      </w:r>
      <w:proofErr w:type="spellEnd"/>
      <w:r w:rsidRPr="0078377D">
        <w:t>.</w:t>
      </w:r>
    </w:p>
    <w:p w14:paraId="14FE832C" w14:textId="77777777" w:rsidR="0078377D" w:rsidRPr="0078377D" w:rsidRDefault="0078377D" w:rsidP="008026A5">
      <w:pPr>
        <w:spacing w:line="720" w:lineRule="auto"/>
      </w:pPr>
      <w:r w:rsidRPr="0078377D">
        <w:lastRenderedPageBreak/>
        <w:t xml:space="preserve">5 καὶ </w:t>
      </w:r>
      <w:proofErr w:type="spellStart"/>
      <w:r w:rsidRPr="0078377D">
        <w:t>εἶ</w:t>
      </w:r>
      <w:proofErr w:type="spellEnd"/>
      <w:r w:rsidRPr="0078377D">
        <w:t>π</w:t>
      </w:r>
      <w:proofErr w:type="spellStart"/>
      <w:r w:rsidRPr="0078377D">
        <w:t>εν</w:t>
      </w:r>
      <w:proofErr w:type="spellEnd"/>
      <w:r w:rsidRPr="0078377D">
        <w:t xml:space="preserve"> ὁ βα</w:t>
      </w:r>
      <w:proofErr w:type="spellStart"/>
      <w:r w:rsidRPr="0078377D">
        <w:t>σιλεὺς</w:t>
      </w:r>
      <w:proofErr w:type="spellEnd"/>
      <w:r w:rsidRPr="0078377D">
        <w:t xml:space="preserve"> </w:t>
      </w:r>
      <w:proofErr w:type="spellStart"/>
      <w:r w:rsidRPr="0078377D">
        <w:t>τῷ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 </w:t>
      </w:r>
      <w:proofErr w:type="spellStart"/>
      <w:r w:rsidRPr="0078377D">
        <w:t>Διὰ</w:t>
      </w:r>
      <w:proofErr w:type="spellEnd"/>
      <w:r w:rsidRPr="0078377D">
        <w:t xml:space="preserve"> </w:t>
      </w:r>
      <w:proofErr w:type="spellStart"/>
      <w:r w:rsidRPr="0078377D">
        <w:t>τί</w:t>
      </w:r>
      <w:proofErr w:type="spellEnd"/>
      <w:r w:rsidRPr="0078377D">
        <w:t xml:space="preserve"> </w:t>
      </w:r>
      <w:proofErr w:type="spellStart"/>
      <w:r w:rsidRPr="0078377D">
        <w:t>οὐ</w:t>
      </w:r>
      <w:proofErr w:type="spellEnd"/>
      <w:r w:rsidRPr="0078377D">
        <w:t xml:space="preserve"> π</w:t>
      </w:r>
      <w:proofErr w:type="spellStart"/>
      <w:r w:rsidRPr="0078377D">
        <w:t>ροσκυνεῖς</w:t>
      </w:r>
      <w:proofErr w:type="spellEnd"/>
      <w:r w:rsidRPr="0078377D">
        <w:t xml:space="preserve"> </w:t>
      </w:r>
      <w:proofErr w:type="spellStart"/>
      <w:r w:rsidRPr="0078377D">
        <w:t>τῷ</w:t>
      </w:r>
      <w:proofErr w:type="spellEnd"/>
      <w:r w:rsidRPr="0078377D">
        <w:t xml:space="preserve"> Βηλ; καὶ </w:t>
      </w:r>
      <w:proofErr w:type="spellStart"/>
      <w:r w:rsidRPr="0078377D">
        <w:t>εἶ</w:t>
      </w:r>
      <w:proofErr w:type="spellEnd"/>
      <w:r w:rsidRPr="0078377D">
        <w:t>πε Δα</w:t>
      </w:r>
      <w:proofErr w:type="spellStart"/>
      <w:r w:rsidRPr="0078377D">
        <w:t>νιηλ</w:t>
      </w:r>
      <w:proofErr w:type="spellEnd"/>
      <w:r w:rsidRPr="0078377D">
        <w:t xml:space="preserve"> π</w:t>
      </w:r>
      <w:proofErr w:type="spellStart"/>
      <w:r w:rsidRPr="0078377D">
        <w:t>ρὸς</w:t>
      </w:r>
      <w:proofErr w:type="spellEnd"/>
      <w:r w:rsidRPr="0078377D">
        <w:t xml:space="preserve"> </w:t>
      </w:r>
      <w:proofErr w:type="spellStart"/>
      <w:r w:rsidRPr="0078377D">
        <w:t>τὸν</w:t>
      </w:r>
      <w:proofErr w:type="spellEnd"/>
      <w:r w:rsidRPr="0078377D">
        <w:t xml:space="preserve"> βα</w:t>
      </w:r>
      <w:proofErr w:type="spellStart"/>
      <w:r w:rsidRPr="0078377D">
        <w:t>σιλέ</w:t>
      </w:r>
      <w:proofErr w:type="spellEnd"/>
      <w:r w:rsidRPr="0078377D">
        <w:t xml:space="preserve">α </w:t>
      </w:r>
      <w:proofErr w:type="spellStart"/>
      <w:r w:rsidRPr="0078377D">
        <w:t>Οὐδέν</w:t>
      </w:r>
      <w:proofErr w:type="spellEnd"/>
      <w:r w:rsidRPr="0078377D">
        <w:t xml:space="preserve">α </w:t>
      </w:r>
      <w:proofErr w:type="spellStart"/>
      <w:r w:rsidRPr="0078377D">
        <w:t>σέ</w:t>
      </w:r>
      <w:proofErr w:type="spellEnd"/>
      <w:r w:rsidRPr="0078377D">
        <w:t>β</w:t>
      </w:r>
      <w:proofErr w:type="spellStart"/>
      <w:r w:rsidRPr="0078377D">
        <w:t>ομ</w:t>
      </w:r>
      <w:proofErr w:type="spellEnd"/>
      <w:r w:rsidRPr="0078377D">
        <w:t xml:space="preserve">αι </w:t>
      </w:r>
      <w:proofErr w:type="spellStart"/>
      <w:r w:rsidRPr="0078377D">
        <w:t>ἐγὼ</w:t>
      </w:r>
      <w:proofErr w:type="spellEnd"/>
      <w:r w:rsidRPr="0078377D">
        <w:t xml:space="preserve"> </w:t>
      </w:r>
      <w:proofErr w:type="spellStart"/>
      <w:r w:rsidRPr="0078377D">
        <w:t>εἰ</w:t>
      </w:r>
      <w:proofErr w:type="spellEnd"/>
      <w:r w:rsidRPr="0078377D">
        <w:t xml:space="preserve"> </w:t>
      </w:r>
      <w:proofErr w:type="spellStart"/>
      <w:r w:rsidRPr="0078377D">
        <w:t>μὴ</w:t>
      </w:r>
      <w:proofErr w:type="spellEnd"/>
      <w:r w:rsidRPr="0078377D">
        <w:t xml:space="preserve"> </w:t>
      </w:r>
      <w:proofErr w:type="spellStart"/>
      <w:r w:rsidRPr="0078377D">
        <w:t>κύριον</w:t>
      </w:r>
      <w:proofErr w:type="spellEnd"/>
      <w:r w:rsidRPr="0078377D">
        <w:t xml:space="preserve"> </w:t>
      </w:r>
      <w:proofErr w:type="spellStart"/>
      <w:r w:rsidRPr="0078377D">
        <w:t>τὸν</w:t>
      </w:r>
      <w:proofErr w:type="spellEnd"/>
      <w:r w:rsidRPr="0078377D">
        <w:t xml:space="preserve"> </w:t>
      </w:r>
      <w:proofErr w:type="spellStart"/>
      <w:r w:rsidRPr="0078377D">
        <w:t>θεὸν</w:t>
      </w:r>
      <w:proofErr w:type="spellEnd"/>
      <w:r w:rsidRPr="0078377D">
        <w:t xml:space="preserve"> </w:t>
      </w:r>
      <w:proofErr w:type="spellStart"/>
      <w:r w:rsidRPr="0078377D">
        <w:t>τὸν</w:t>
      </w:r>
      <w:proofErr w:type="spellEnd"/>
      <w:r w:rsidRPr="0078377D">
        <w:t xml:space="preserve"> </w:t>
      </w:r>
      <w:proofErr w:type="spellStart"/>
      <w:r w:rsidRPr="0078377D">
        <w:t>κτίσ</w:t>
      </w:r>
      <w:proofErr w:type="spellEnd"/>
      <w:r w:rsidRPr="0078377D">
        <w:t>α</w:t>
      </w:r>
      <w:proofErr w:type="spellStart"/>
      <w:r w:rsidRPr="0078377D">
        <w:t>ντ</w:t>
      </w:r>
      <w:proofErr w:type="spellEnd"/>
      <w:r w:rsidRPr="0078377D">
        <w:t xml:space="preserve">α </w:t>
      </w:r>
      <w:proofErr w:type="spellStart"/>
      <w:r w:rsidRPr="0078377D">
        <w:t>τὸν</w:t>
      </w:r>
      <w:proofErr w:type="spellEnd"/>
      <w:r w:rsidRPr="0078377D">
        <w:t xml:space="preserve"> </w:t>
      </w:r>
      <w:proofErr w:type="spellStart"/>
      <w:r w:rsidRPr="0078377D">
        <w:t>οὐρ</w:t>
      </w:r>
      <w:proofErr w:type="spellEnd"/>
      <w:r w:rsidRPr="0078377D">
        <w:t>α</w:t>
      </w:r>
      <w:proofErr w:type="spellStart"/>
      <w:r w:rsidRPr="0078377D">
        <w:t>νὸν</w:t>
      </w:r>
      <w:proofErr w:type="spellEnd"/>
      <w:r w:rsidRPr="0078377D">
        <w:t xml:space="preserve"> καὶ </w:t>
      </w:r>
      <w:proofErr w:type="spellStart"/>
      <w:r w:rsidRPr="0078377D">
        <w:t>τὴν</w:t>
      </w:r>
      <w:proofErr w:type="spellEnd"/>
      <w:r w:rsidRPr="0078377D">
        <w:t xml:space="preserve"> </w:t>
      </w:r>
      <w:proofErr w:type="spellStart"/>
      <w:r w:rsidRPr="0078377D">
        <w:t>γῆν</w:t>
      </w:r>
      <w:proofErr w:type="spellEnd"/>
      <w:r w:rsidRPr="0078377D">
        <w:t xml:space="preserve"> καὶ </w:t>
      </w:r>
      <w:proofErr w:type="spellStart"/>
      <w:r w:rsidRPr="0078377D">
        <w:t>ἔχοντ</w:t>
      </w:r>
      <w:proofErr w:type="spellEnd"/>
      <w:r w:rsidRPr="0078377D">
        <w:t>α π</w:t>
      </w:r>
      <w:proofErr w:type="spellStart"/>
      <w:r w:rsidRPr="0078377D">
        <w:t>άσης</w:t>
      </w:r>
      <w:proofErr w:type="spellEnd"/>
      <w:r w:rsidRPr="0078377D">
        <w:t xml:space="preserve"> σα</w:t>
      </w:r>
      <w:proofErr w:type="spellStart"/>
      <w:r w:rsidRPr="0078377D">
        <w:t>ρκὸς</w:t>
      </w:r>
      <w:proofErr w:type="spellEnd"/>
      <w:r w:rsidRPr="0078377D">
        <w:t xml:space="preserve"> </w:t>
      </w:r>
      <w:proofErr w:type="spellStart"/>
      <w:r w:rsidRPr="0078377D">
        <w:t>κυριεί</w:t>
      </w:r>
      <w:proofErr w:type="spellEnd"/>
      <w:r w:rsidRPr="0078377D">
        <w:t>αν.</w:t>
      </w:r>
    </w:p>
    <w:p w14:paraId="02FAD9D9" w14:textId="77777777" w:rsidR="0078377D" w:rsidRPr="0078377D" w:rsidRDefault="0078377D" w:rsidP="008026A5">
      <w:pPr>
        <w:spacing w:line="720" w:lineRule="auto"/>
      </w:pPr>
      <w:r w:rsidRPr="0078377D">
        <w:t xml:space="preserve">6 </w:t>
      </w:r>
      <w:proofErr w:type="spellStart"/>
      <w:r w:rsidRPr="0078377D">
        <w:t>εἶ</w:t>
      </w:r>
      <w:proofErr w:type="spellEnd"/>
      <w:r w:rsidRPr="0078377D">
        <w:t>π</w:t>
      </w:r>
      <w:proofErr w:type="spellStart"/>
      <w:r w:rsidRPr="0078377D">
        <w:t>εν</w:t>
      </w:r>
      <w:proofErr w:type="spellEnd"/>
      <w:r w:rsidRPr="0078377D">
        <w:t xml:space="preserve"> </w:t>
      </w:r>
      <w:proofErr w:type="spellStart"/>
      <w:r w:rsidRPr="0078377D">
        <w:t>δὲ</w:t>
      </w:r>
      <w:proofErr w:type="spellEnd"/>
      <w:r w:rsidRPr="0078377D">
        <w:t xml:space="preserve"> ὁ βα</w:t>
      </w:r>
      <w:proofErr w:type="spellStart"/>
      <w:r w:rsidRPr="0078377D">
        <w:t>σιλεὺς</w:t>
      </w:r>
      <w:proofErr w:type="spellEnd"/>
      <w:r w:rsidRPr="0078377D">
        <w:t xml:space="preserve"> α</w:t>
      </w:r>
      <w:proofErr w:type="spellStart"/>
      <w:r w:rsidRPr="0078377D">
        <w:t>ὐτῷ</w:t>
      </w:r>
      <w:proofErr w:type="spellEnd"/>
      <w:r w:rsidRPr="0078377D">
        <w:t xml:space="preserve"> </w:t>
      </w:r>
      <w:proofErr w:type="spellStart"/>
      <w:r w:rsidRPr="0078377D">
        <w:t>Οὗτος</w:t>
      </w:r>
      <w:proofErr w:type="spellEnd"/>
      <w:r w:rsidRPr="0078377D">
        <w:t xml:space="preserve"> </w:t>
      </w:r>
      <w:proofErr w:type="spellStart"/>
      <w:r w:rsidRPr="0078377D">
        <w:t>οὖν</w:t>
      </w:r>
      <w:proofErr w:type="spellEnd"/>
      <w:r w:rsidRPr="0078377D">
        <w:t xml:space="preserve"> </w:t>
      </w:r>
      <w:proofErr w:type="spellStart"/>
      <w:r w:rsidRPr="0078377D">
        <w:t>οὐκ</w:t>
      </w:r>
      <w:proofErr w:type="spellEnd"/>
      <w:r w:rsidRPr="0078377D">
        <w:t xml:space="preserve"> </w:t>
      </w:r>
      <w:proofErr w:type="spellStart"/>
      <w:r w:rsidRPr="0078377D">
        <w:t>ἔστι</w:t>
      </w:r>
      <w:proofErr w:type="spellEnd"/>
      <w:r w:rsidRPr="0078377D">
        <w:t xml:space="preserve"> </w:t>
      </w:r>
      <w:proofErr w:type="spellStart"/>
      <w:r w:rsidRPr="0078377D">
        <w:t>θεός</w:t>
      </w:r>
      <w:proofErr w:type="spellEnd"/>
      <w:r w:rsidRPr="0078377D">
        <w:t xml:space="preserve">; </w:t>
      </w:r>
      <w:proofErr w:type="spellStart"/>
      <w:r w:rsidRPr="0078377D">
        <w:t>οὐχ</w:t>
      </w:r>
      <w:proofErr w:type="spellEnd"/>
      <w:r w:rsidRPr="0078377D">
        <w:t xml:space="preserve"> </w:t>
      </w:r>
      <w:proofErr w:type="spellStart"/>
      <w:r w:rsidRPr="0078377D">
        <w:t>ὁρᾷς</w:t>
      </w:r>
      <w:proofErr w:type="spellEnd"/>
      <w:r w:rsidRPr="0078377D">
        <w:t xml:space="preserve"> </w:t>
      </w:r>
      <w:proofErr w:type="spellStart"/>
      <w:r w:rsidRPr="0078377D">
        <w:t>ὅσ</w:t>
      </w:r>
      <w:proofErr w:type="spellEnd"/>
      <w:r w:rsidRPr="0078377D">
        <w:t xml:space="preserve">α </w:t>
      </w:r>
      <w:proofErr w:type="spellStart"/>
      <w:r w:rsidRPr="0078377D">
        <w:t>εἰς</w:t>
      </w:r>
      <w:proofErr w:type="spellEnd"/>
      <w:r w:rsidRPr="0078377D">
        <w:t xml:space="preserve"> α</w:t>
      </w:r>
      <w:proofErr w:type="spellStart"/>
      <w:r w:rsidRPr="0078377D">
        <w:t>ὐτὸν</w:t>
      </w:r>
      <w:proofErr w:type="spellEnd"/>
      <w:r w:rsidRPr="0078377D">
        <w:t xml:space="preserve"> δαπα</w:t>
      </w:r>
      <w:proofErr w:type="spellStart"/>
      <w:r w:rsidRPr="0078377D">
        <w:t>νᾶτ</w:t>
      </w:r>
      <w:proofErr w:type="spellEnd"/>
      <w:r w:rsidRPr="0078377D">
        <w:t>αι κα</w:t>
      </w:r>
      <w:proofErr w:type="spellStart"/>
      <w:r w:rsidRPr="0078377D">
        <w:t>θ</w:t>
      </w:r>
      <w:r w:rsidRPr="0078377D">
        <w:rPr>
          <w:rFonts w:ascii="Times New Roman" w:hAnsi="Times New Roman" w:cs="Times New Roman"/>
        </w:rPr>
        <w:t>ʼ</w:t>
      </w:r>
      <w:proofErr w:type="spellEnd"/>
      <w:r w:rsidRPr="0078377D">
        <w:t xml:space="preserve"> </w:t>
      </w:r>
      <w:proofErr w:type="spellStart"/>
      <w:r w:rsidRPr="0078377D">
        <w:t>ἑκάστην</w:t>
      </w:r>
      <w:proofErr w:type="spellEnd"/>
      <w:r w:rsidRPr="0078377D">
        <w:t xml:space="preserve"> </w:t>
      </w:r>
      <w:proofErr w:type="spellStart"/>
      <w:r w:rsidRPr="0078377D">
        <w:t>ἡμέρ</w:t>
      </w:r>
      <w:proofErr w:type="spellEnd"/>
      <w:r w:rsidRPr="0078377D">
        <w:t>αν;</w:t>
      </w:r>
    </w:p>
    <w:p w14:paraId="6C840969" w14:textId="77777777" w:rsidR="0078377D" w:rsidRPr="0078377D" w:rsidRDefault="0078377D" w:rsidP="008026A5">
      <w:pPr>
        <w:spacing w:line="720" w:lineRule="auto"/>
      </w:pPr>
      <w:r w:rsidRPr="0078377D">
        <w:t xml:space="preserve">7 καὶ </w:t>
      </w:r>
      <w:proofErr w:type="spellStart"/>
      <w:r w:rsidRPr="0078377D">
        <w:t>εἶ</w:t>
      </w:r>
      <w:proofErr w:type="spellEnd"/>
      <w:r w:rsidRPr="0078377D">
        <w:t>π</w:t>
      </w:r>
      <w:proofErr w:type="spellStart"/>
      <w:r w:rsidRPr="0078377D">
        <w:t>εν</w:t>
      </w:r>
      <w:proofErr w:type="spellEnd"/>
      <w:r w:rsidRPr="0078377D">
        <w:t xml:space="preserve"> α</w:t>
      </w:r>
      <w:proofErr w:type="spellStart"/>
      <w:r w:rsidRPr="0078377D">
        <w:t>ὐτῷ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 </w:t>
      </w:r>
      <w:proofErr w:type="spellStart"/>
      <w:r w:rsidRPr="0078377D">
        <w:t>Μηδ</w:t>
      </w:r>
      <w:proofErr w:type="spellEnd"/>
      <w:r w:rsidRPr="0078377D">
        <w:t>α</w:t>
      </w:r>
      <w:proofErr w:type="spellStart"/>
      <w:r w:rsidRPr="0078377D">
        <w:t>μῶς</w:t>
      </w:r>
      <w:proofErr w:type="spellEnd"/>
      <w:r w:rsidRPr="0078377D">
        <w:t xml:space="preserve">· </w:t>
      </w:r>
      <w:proofErr w:type="spellStart"/>
      <w:r w:rsidRPr="0078377D">
        <w:t>μηδείς</w:t>
      </w:r>
      <w:proofErr w:type="spellEnd"/>
      <w:r w:rsidRPr="0078377D">
        <w:t xml:space="preserve"> </w:t>
      </w:r>
      <w:proofErr w:type="spellStart"/>
      <w:r w:rsidRPr="0078377D">
        <w:t>σε</w:t>
      </w:r>
      <w:proofErr w:type="spellEnd"/>
      <w:r w:rsidRPr="0078377D">
        <w:t xml:space="preserve"> παρα</w:t>
      </w:r>
      <w:proofErr w:type="spellStart"/>
      <w:r w:rsidRPr="0078377D">
        <w:t>λογιζέσθω</w:t>
      </w:r>
      <w:proofErr w:type="spellEnd"/>
      <w:r w:rsidRPr="0078377D">
        <w:t xml:space="preserve">· </w:t>
      </w:r>
      <w:proofErr w:type="spellStart"/>
      <w:r w:rsidRPr="0078377D">
        <w:t>οὗτος</w:t>
      </w:r>
      <w:proofErr w:type="spellEnd"/>
      <w:r w:rsidRPr="0078377D">
        <w:t xml:space="preserve"> </w:t>
      </w:r>
      <w:proofErr w:type="spellStart"/>
      <w:r w:rsidRPr="0078377D">
        <w:t>γὰρ</w:t>
      </w:r>
      <w:proofErr w:type="spellEnd"/>
      <w:r w:rsidRPr="0078377D">
        <w:t xml:space="preserve"> </w:t>
      </w:r>
      <w:proofErr w:type="spellStart"/>
      <w:r w:rsidRPr="0078377D">
        <w:t>ἔσωθεν</w:t>
      </w:r>
      <w:proofErr w:type="spellEnd"/>
      <w:r w:rsidRPr="0078377D">
        <w:t xml:space="preserve"> </w:t>
      </w:r>
      <w:proofErr w:type="spellStart"/>
      <w:r w:rsidRPr="0078377D">
        <w:t>μὲν</w:t>
      </w:r>
      <w:proofErr w:type="spellEnd"/>
      <w:r w:rsidRPr="0078377D">
        <w:t xml:space="preserve"> π</w:t>
      </w:r>
      <w:proofErr w:type="spellStart"/>
      <w:r w:rsidRPr="0078377D">
        <w:t>ήλινός</w:t>
      </w:r>
      <w:proofErr w:type="spellEnd"/>
      <w:r w:rsidRPr="0078377D">
        <w:t xml:space="preserve"> </w:t>
      </w:r>
      <w:proofErr w:type="spellStart"/>
      <w:r w:rsidRPr="0078377D">
        <w:t>ἐστιν</w:t>
      </w:r>
      <w:proofErr w:type="spellEnd"/>
      <w:r w:rsidRPr="0078377D">
        <w:t xml:space="preserve">, </w:t>
      </w:r>
      <w:proofErr w:type="spellStart"/>
      <w:r w:rsidRPr="0078377D">
        <w:t>ἔξωθεν</w:t>
      </w:r>
      <w:proofErr w:type="spellEnd"/>
      <w:r w:rsidRPr="0078377D">
        <w:t xml:space="preserve"> </w:t>
      </w:r>
      <w:proofErr w:type="spellStart"/>
      <w:r w:rsidRPr="0078377D">
        <w:t>δὲ</w:t>
      </w:r>
      <w:proofErr w:type="spellEnd"/>
      <w:r w:rsidRPr="0078377D">
        <w:t xml:space="preserve"> χα</w:t>
      </w:r>
      <w:proofErr w:type="spellStart"/>
      <w:r w:rsidRPr="0078377D">
        <w:t>λκοῦς</w:t>
      </w:r>
      <w:proofErr w:type="spellEnd"/>
      <w:r w:rsidRPr="0078377D">
        <w:t xml:space="preserve">· </w:t>
      </w:r>
      <w:proofErr w:type="spellStart"/>
      <w:r w:rsidRPr="0078377D">
        <w:t>ὀμνύω</w:t>
      </w:r>
      <w:proofErr w:type="spellEnd"/>
      <w:r w:rsidRPr="0078377D">
        <w:t xml:space="preserve"> </w:t>
      </w:r>
      <w:proofErr w:type="spellStart"/>
      <w:r w:rsidRPr="0078377D">
        <w:t>δέ</w:t>
      </w:r>
      <w:proofErr w:type="spellEnd"/>
      <w:r w:rsidRPr="0078377D">
        <w:t xml:space="preserve"> </w:t>
      </w:r>
      <w:proofErr w:type="spellStart"/>
      <w:r w:rsidRPr="0078377D">
        <w:t>σοι</w:t>
      </w:r>
      <w:proofErr w:type="spellEnd"/>
      <w:r w:rsidRPr="0078377D">
        <w:t xml:space="preserve"> </w:t>
      </w:r>
      <w:proofErr w:type="spellStart"/>
      <w:r w:rsidRPr="0078377D">
        <w:t>κύριον</w:t>
      </w:r>
      <w:proofErr w:type="spellEnd"/>
      <w:r w:rsidRPr="0078377D">
        <w:t xml:space="preserve"> </w:t>
      </w:r>
      <w:proofErr w:type="spellStart"/>
      <w:r w:rsidRPr="0078377D">
        <w:t>τὸν</w:t>
      </w:r>
      <w:proofErr w:type="spellEnd"/>
      <w:r w:rsidRPr="0078377D">
        <w:t xml:space="preserve"> </w:t>
      </w:r>
      <w:proofErr w:type="spellStart"/>
      <w:r w:rsidRPr="0078377D">
        <w:t>θεὸν</w:t>
      </w:r>
      <w:proofErr w:type="spellEnd"/>
      <w:r w:rsidRPr="0078377D">
        <w:t xml:space="preserve"> </w:t>
      </w:r>
      <w:proofErr w:type="spellStart"/>
      <w:r w:rsidRPr="0078377D">
        <w:t>τῶν</w:t>
      </w:r>
      <w:proofErr w:type="spellEnd"/>
      <w:r w:rsidRPr="0078377D">
        <w:t xml:space="preserve"> </w:t>
      </w:r>
      <w:proofErr w:type="spellStart"/>
      <w:r w:rsidRPr="0078377D">
        <w:t>θεῶν</w:t>
      </w:r>
      <w:proofErr w:type="spellEnd"/>
      <w:r w:rsidRPr="0078377D">
        <w:t xml:space="preserve">, </w:t>
      </w:r>
      <w:proofErr w:type="spellStart"/>
      <w:r w:rsidRPr="0078377D">
        <w:t>ὅτι</w:t>
      </w:r>
      <w:proofErr w:type="spellEnd"/>
      <w:r w:rsidRPr="0078377D">
        <w:t xml:space="preserve"> </w:t>
      </w:r>
      <w:proofErr w:type="spellStart"/>
      <w:r w:rsidRPr="0078377D">
        <w:t>οὐθὲν</w:t>
      </w:r>
      <w:proofErr w:type="spellEnd"/>
      <w:r w:rsidRPr="0078377D">
        <w:t xml:space="preserve"> βέβ</w:t>
      </w:r>
      <w:proofErr w:type="spellStart"/>
      <w:r w:rsidRPr="0078377D">
        <w:t>ρωκε</w:t>
      </w:r>
      <w:proofErr w:type="spellEnd"/>
      <w:r w:rsidRPr="0078377D">
        <w:t xml:space="preserve"> πώπ</w:t>
      </w:r>
      <w:proofErr w:type="spellStart"/>
      <w:r w:rsidRPr="0078377D">
        <w:t>οτε</w:t>
      </w:r>
      <w:proofErr w:type="spellEnd"/>
      <w:r w:rsidRPr="0078377D">
        <w:t xml:space="preserve"> </w:t>
      </w:r>
      <w:proofErr w:type="spellStart"/>
      <w:r w:rsidRPr="0078377D">
        <w:t>οὗτος</w:t>
      </w:r>
      <w:proofErr w:type="spellEnd"/>
      <w:r w:rsidRPr="0078377D">
        <w:t>.</w:t>
      </w:r>
    </w:p>
    <w:p w14:paraId="2069E81A" w14:textId="77777777" w:rsidR="0078377D" w:rsidRPr="0078377D" w:rsidRDefault="0078377D" w:rsidP="008026A5">
      <w:pPr>
        <w:spacing w:line="720" w:lineRule="auto"/>
      </w:pPr>
      <w:r w:rsidRPr="0078377D">
        <w:lastRenderedPageBreak/>
        <w:t xml:space="preserve">8 καὶ </w:t>
      </w:r>
      <w:proofErr w:type="spellStart"/>
      <w:r w:rsidRPr="0078377D">
        <w:t>θυμωθεὶς</w:t>
      </w:r>
      <w:proofErr w:type="spellEnd"/>
      <w:r w:rsidRPr="0078377D">
        <w:t xml:space="preserve"> ὁ βα</w:t>
      </w:r>
      <w:proofErr w:type="spellStart"/>
      <w:r w:rsidRPr="0078377D">
        <w:t>σιλεὺς</w:t>
      </w:r>
      <w:proofErr w:type="spellEnd"/>
      <w:r w:rsidRPr="0078377D">
        <w:t xml:space="preserve"> </w:t>
      </w:r>
      <w:proofErr w:type="spellStart"/>
      <w:r w:rsidRPr="0078377D">
        <w:t>ἐκάλεσε</w:t>
      </w:r>
      <w:proofErr w:type="spellEnd"/>
      <w:r w:rsidRPr="0078377D">
        <w:t xml:space="preserve"> </w:t>
      </w:r>
      <w:proofErr w:type="spellStart"/>
      <w:r w:rsidRPr="0078377D">
        <w:t>τοὺς</w:t>
      </w:r>
      <w:proofErr w:type="spellEnd"/>
      <w:r w:rsidRPr="0078377D">
        <w:t xml:space="preserve"> π</w:t>
      </w:r>
      <w:proofErr w:type="spellStart"/>
      <w:r w:rsidRPr="0078377D">
        <w:t>ροεστηκότ</w:t>
      </w:r>
      <w:proofErr w:type="spellEnd"/>
      <w:r w:rsidRPr="0078377D">
        <w:t xml:space="preserve">ας </w:t>
      </w:r>
      <w:proofErr w:type="spellStart"/>
      <w:r w:rsidRPr="0078377D">
        <w:t>τοῦ</w:t>
      </w:r>
      <w:proofErr w:type="spellEnd"/>
      <w:r w:rsidRPr="0078377D">
        <w:t xml:space="preserve"> </w:t>
      </w:r>
      <w:proofErr w:type="spellStart"/>
      <w:r w:rsidRPr="0078377D">
        <w:t>ἱεροῦ</w:t>
      </w:r>
      <w:proofErr w:type="spellEnd"/>
      <w:r w:rsidRPr="0078377D">
        <w:t xml:space="preserve"> καὶ </w:t>
      </w:r>
      <w:proofErr w:type="spellStart"/>
      <w:r w:rsidRPr="0078377D">
        <w:t>εἶ</w:t>
      </w:r>
      <w:proofErr w:type="spellEnd"/>
      <w:r w:rsidRPr="0078377D">
        <w:t>π</w:t>
      </w:r>
      <w:proofErr w:type="spellStart"/>
      <w:r w:rsidRPr="0078377D">
        <w:t>εν</w:t>
      </w:r>
      <w:proofErr w:type="spellEnd"/>
      <w:r w:rsidRPr="0078377D">
        <w:t xml:space="preserve"> α</w:t>
      </w:r>
      <w:proofErr w:type="spellStart"/>
      <w:r w:rsidRPr="0078377D">
        <w:t>ὐτοῖς</w:t>
      </w:r>
      <w:proofErr w:type="spellEnd"/>
      <w:r w:rsidRPr="0078377D">
        <w:t xml:space="preserve"> Παρα</w:t>
      </w:r>
      <w:proofErr w:type="spellStart"/>
      <w:r w:rsidRPr="0078377D">
        <w:t>δείξ</w:t>
      </w:r>
      <w:proofErr w:type="spellEnd"/>
      <w:r w:rsidRPr="0078377D">
        <w:t>α</w:t>
      </w:r>
      <w:proofErr w:type="spellStart"/>
      <w:r w:rsidRPr="0078377D">
        <w:t>τε</w:t>
      </w:r>
      <w:proofErr w:type="spellEnd"/>
      <w:r w:rsidRPr="0078377D">
        <w:t xml:space="preserve"> </w:t>
      </w:r>
      <w:proofErr w:type="spellStart"/>
      <w:r w:rsidRPr="0078377D">
        <w:t>τὸν</w:t>
      </w:r>
      <w:proofErr w:type="spellEnd"/>
      <w:r w:rsidRPr="0078377D">
        <w:t xml:space="preserve"> </w:t>
      </w:r>
      <w:proofErr w:type="spellStart"/>
      <w:r w:rsidRPr="0078377D">
        <w:t>ἐσθίοντ</w:t>
      </w:r>
      <w:proofErr w:type="spellEnd"/>
      <w:r w:rsidRPr="0078377D">
        <w:t xml:space="preserve">α </w:t>
      </w:r>
      <w:proofErr w:type="spellStart"/>
      <w:r w:rsidRPr="0078377D">
        <w:t>τὰ</w:t>
      </w:r>
      <w:proofErr w:type="spellEnd"/>
      <w:r w:rsidRPr="0078377D">
        <w:t xml:space="preserve"> παρα</w:t>
      </w:r>
      <w:proofErr w:type="spellStart"/>
      <w:r w:rsidRPr="0078377D">
        <w:t>σκευ</w:t>
      </w:r>
      <w:proofErr w:type="spellEnd"/>
      <w:r w:rsidRPr="0078377D">
        <w:t>α</w:t>
      </w:r>
      <w:proofErr w:type="spellStart"/>
      <w:r w:rsidRPr="0078377D">
        <w:t>ζόμεν</w:t>
      </w:r>
      <w:proofErr w:type="spellEnd"/>
      <w:r w:rsidRPr="0078377D">
        <w:t xml:space="preserve">α </w:t>
      </w:r>
      <w:proofErr w:type="spellStart"/>
      <w:r w:rsidRPr="0078377D">
        <w:t>τῷ</w:t>
      </w:r>
      <w:proofErr w:type="spellEnd"/>
      <w:r w:rsidRPr="0078377D">
        <w:t xml:space="preserve"> </w:t>
      </w:r>
      <w:proofErr w:type="spellStart"/>
      <w:r w:rsidRPr="0078377D">
        <w:t>Βηλ</w:t>
      </w:r>
      <w:proofErr w:type="spellEnd"/>
      <w:r w:rsidRPr="0078377D">
        <w:t xml:space="preserve">· </w:t>
      </w:r>
      <w:proofErr w:type="spellStart"/>
      <w:r w:rsidRPr="0078377D">
        <w:t>εἰ</w:t>
      </w:r>
      <w:proofErr w:type="spellEnd"/>
      <w:r w:rsidRPr="0078377D">
        <w:t xml:space="preserve"> </w:t>
      </w:r>
      <w:proofErr w:type="spellStart"/>
      <w:r w:rsidRPr="0078377D">
        <w:t>δὲ</w:t>
      </w:r>
      <w:proofErr w:type="spellEnd"/>
      <w:r w:rsidRPr="0078377D">
        <w:t xml:space="preserve"> </w:t>
      </w:r>
      <w:proofErr w:type="spellStart"/>
      <w:r w:rsidRPr="0078377D">
        <w:t>μή</w:t>
      </w:r>
      <w:proofErr w:type="spellEnd"/>
      <w:r w:rsidRPr="0078377D">
        <w:t xml:space="preserve"> </w:t>
      </w:r>
      <w:proofErr w:type="spellStart"/>
      <w:r w:rsidRPr="0078377D">
        <w:t>γε</w:t>
      </w:r>
      <w:proofErr w:type="spellEnd"/>
      <w:r w:rsidRPr="0078377D">
        <w:t>, ἀπ</w:t>
      </w:r>
      <w:proofErr w:type="spellStart"/>
      <w:r w:rsidRPr="0078377D">
        <w:t>οθ</w:t>
      </w:r>
      <w:proofErr w:type="spellEnd"/>
      <w:r w:rsidRPr="0078377D">
        <w:t>α</w:t>
      </w:r>
      <w:proofErr w:type="spellStart"/>
      <w:r w:rsidRPr="0078377D">
        <w:t>νεῖσθε</w:t>
      </w:r>
      <w:proofErr w:type="spellEnd"/>
      <w:r w:rsidRPr="0078377D">
        <w:t xml:space="preserve"> ἢ Δα</w:t>
      </w:r>
      <w:proofErr w:type="spellStart"/>
      <w:r w:rsidRPr="0078377D">
        <w:t>νιηλ</w:t>
      </w:r>
      <w:proofErr w:type="spellEnd"/>
      <w:r w:rsidRPr="0078377D">
        <w:t xml:space="preserve"> ὁ </w:t>
      </w:r>
      <w:proofErr w:type="spellStart"/>
      <w:r w:rsidRPr="0078377D">
        <w:t>φάσκων</w:t>
      </w:r>
      <w:proofErr w:type="spellEnd"/>
      <w:r w:rsidRPr="0078377D">
        <w:t xml:space="preserve"> </w:t>
      </w:r>
      <w:proofErr w:type="spellStart"/>
      <w:r w:rsidRPr="0078377D">
        <w:t>μὴ</w:t>
      </w:r>
      <w:proofErr w:type="spellEnd"/>
      <w:r w:rsidRPr="0078377D">
        <w:t xml:space="preserve"> </w:t>
      </w:r>
      <w:proofErr w:type="spellStart"/>
      <w:r w:rsidRPr="0078377D">
        <w:t>ἐσθίεσθ</w:t>
      </w:r>
      <w:proofErr w:type="spellEnd"/>
      <w:r w:rsidRPr="0078377D">
        <w:t>αι α</w:t>
      </w:r>
      <w:proofErr w:type="spellStart"/>
      <w:r w:rsidRPr="0078377D">
        <w:t>ὐτὰ</w:t>
      </w:r>
      <w:proofErr w:type="spellEnd"/>
      <w:r w:rsidRPr="0078377D">
        <w:t xml:space="preserve"> ὑπ</w:t>
      </w:r>
      <w:r w:rsidRPr="0078377D">
        <w:rPr>
          <w:rFonts w:ascii="Times New Roman" w:hAnsi="Times New Roman" w:cs="Times New Roman"/>
        </w:rPr>
        <w:t>ʼ</w:t>
      </w:r>
      <w:r w:rsidRPr="0078377D">
        <w:t xml:space="preserve"> α</w:t>
      </w:r>
      <w:proofErr w:type="spellStart"/>
      <w:r w:rsidRPr="0078377D">
        <w:t>ὐτοῦ</w:t>
      </w:r>
      <w:proofErr w:type="spellEnd"/>
      <w:r w:rsidRPr="0078377D">
        <w:t xml:space="preserve">. </w:t>
      </w:r>
      <w:proofErr w:type="spellStart"/>
      <w:r w:rsidRPr="0078377D">
        <w:t>οἱ</w:t>
      </w:r>
      <w:proofErr w:type="spellEnd"/>
      <w:r w:rsidRPr="0078377D">
        <w:t xml:space="preserve"> </w:t>
      </w:r>
      <w:proofErr w:type="spellStart"/>
      <w:r w:rsidRPr="0078377D">
        <w:t>δὲ</w:t>
      </w:r>
      <w:proofErr w:type="spellEnd"/>
      <w:r w:rsidRPr="0078377D">
        <w:t xml:space="preserve"> </w:t>
      </w:r>
      <w:proofErr w:type="spellStart"/>
      <w:r w:rsidRPr="0078377D">
        <w:t>εἶ</w:t>
      </w:r>
      <w:proofErr w:type="spellEnd"/>
      <w:r w:rsidRPr="0078377D">
        <w:t xml:space="preserve">παν </w:t>
      </w:r>
      <w:proofErr w:type="spellStart"/>
      <w:r w:rsidRPr="0078377D">
        <w:t>Αὐτὸς</w:t>
      </w:r>
      <w:proofErr w:type="spellEnd"/>
      <w:r w:rsidRPr="0078377D">
        <w:t xml:space="preserve"> ὁ </w:t>
      </w:r>
      <w:proofErr w:type="spellStart"/>
      <w:r w:rsidRPr="0078377D">
        <w:t>Βηλ</w:t>
      </w:r>
      <w:proofErr w:type="spellEnd"/>
      <w:r w:rsidRPr="0078377D">
        <w:t xml:space="preserve"> </w:t>
      </w:r>
      <w:proofErr w:type="spellStart"/>
      <w:r w:rsidRPr="0078377D">
        <w:t>ἐστὶν</w:t>
      </w:r>
      <w:proofErr w:type="spellEnd"/>
      <w:r w:rsidRPr="0078377D">
        <w:t xml:space="preserve"> ὁ κα</w:t>
      </w:r>
      <w:proofErr w:type="spellStart"/>
      <w:r w:rsidRPr="0078377D">
        <w:t>τεσθίων</w:t>
      </w:r>
      <w:proofErr w:type="spellEnd"/>
      <w:r w:rsidRPr="0078377D">
        <w:t xml:space="preserve"> α</w:t>
      </w:r>
      <w:proofErr w:type="spellStart"/>
      <w:r w:rsidRPr="0078377D">
        <w:t>ὐτά</w:t>
      </w:r>
      <w:proofErr w:type="spellEnd"/>
      <w:r w:rsidRPr="0078377D">
        <w:t>.</w:t>
      </w:r>
    </w:p>
    <w:p w14:paraId="19F9E784" w14:textId="77777777" w:rsidR="0078377D" w:rsidRPr="0078377D" w:rsidRDefault="0078377D" w:rsidP="008026A5">
      <w:pPr>
        <w:spacing w:line="720" w:lineRule="auto"/>
      </w:pPr>
      <w:r w:rsidRPr="0078377D">
        <w:t xml:space="preserve">9 </w:t>
      </w:r>
      <w:proofErr w:type="spellStart"/>
      <w:r w:rsidRPr="0078377D">
        <w:t>εἶ</w:t>
      </w:r>
      <w:proofErr w:type="spellEnd"/>
      <w:r w:rsidRPr="0078377D">
        <w:t xml:space="preserve">πε </w:t>
      </w:r>
      <w:proofErr w:type="spellStart"/>
      <w:r w:rsidRPr="0078377D">
        <w:t>δὲ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 π</w:t>
      </w:r>
      <w:proofErr w:type="spellStart"/>
      <w:r w:rsidRPr="0078377D">
        <w:t>ρὸς</w:t>
      </w:r>
      <w:proofErr w:type="spellEnd"/>
      <w:r w:rsidRPr="0078377D">
        <w:t xml:space="preserve"> </w:t>
      </w:r>
      <w:proofErr w:type="spellStart"/>
      <w:r w:rsidRPr="0078377D">
        <w:t>τὸν</w:t>
      </w:r>
      <w:proofErr w:type="spellEnd"/>
      <w:r w:rsidRPr="0078377D">
        <w:t xml:space="preserve"> βα</w:t>
      </w:r>
      <w:proofErr w:type="spellStart"/>
      <w:r w:rsidRPr="0078377D">
        <w:t>σιλέ</w:t>
      </w:r>
      <w:proofErr w:type="spellEnd"/>
      <w:r w:rsidRPr="0078377D">
        <w:t xml:space="preserve">α </w:t>
      </w:r>
      <w:proofErr w:type="spellStart"/>
      <w:r w:rsidRPr="0078377D">
        <w:t>Γινέσθω</w:t>
      </w:r>
      <w:proofErr w:type="spellEnd"/>
      <w:r w:rsidRPr="0078377D">
        <w:t xml:space="preserve"> </w:t>
      </w:r>
      <w:proofErr w:type="spellStart"/>
      <w:r w:rsidRPr="0078377D">
        <w:t>οὕτως</w:t>
      </w:r>
      <w:proofErr w:type="spellEnd"/>
      <w:r w:rsidRPr="0078377D">
        <w:t xml:space="preserve">· </w:t>
      </w:r>
      <w:proofErr w:type="spellStart"/>
      <w:r w:rsidRPr="0078377D">
        <w:t>ἐὰν</w:t>
      </w:r>
      <w:proofErr w:type="spellEnd"/>
      <w:r w:rsidRPr="0078377D">
        <w:t xml:space="preserve"> </w:t>
      </w:r>
      <w:proofErr w:type="spellStart"/>
      <w:r w:rsidRPr="0078377D">
        <w:t>μὴ</w:t>
      </w:r>
      <w:proofErr w:type="spellEnd"/>
      <w:r w:rsidRPr="0078377D">
        <w:t xml:space="preserve"> παρα</w:t>
      </w:r>
      <w:proofErr w:type="spellStart"/>
      <w:r w:rsidRPr="0078377D">
        <w:t>δείξω</w:t>
      </w:r>
      <w:proofErr w:type="spellEnd"/>
      <w:r w:rsidRPr="0078377D">
        <w:t xml:space="preserve"> </w:t>
      </w:r>
      <w:proofErr w:type="spellStart"/>
      <w:r w:rsidRPr="0078377D">
        <w:t>ὅτι</w:t>
      </w:r>
      <w:proofErr w:type="spellEnd"/>
      <w:r w:rsidRPr="0078377D">
        <w:t xml:space="preserve"> </w:t>
      </w:r>
      <w:proofErr w:type="spellStart"/>
      <w:r w:rsidRPr="0078377D">
        <w:t>οὐκ</w:t>
      </w:r>
      <w:proofErr w:type="spellEnd"/>
      <w:r w:rsidRPr="0078377D">
        <w:t xml:space="preserve"> </w:t>
      </w:r>
      <w:proofErr w:type="spellStart"/>
      <w:r w:rsidRPr="0078377D">
        <w:t>ἔστιν</w:t>
      </w:r>
      <w:proofErr w:type="spellEnd"/>
      <w:r w:rsidRPr="0078377D">
        <w:t xml:space="preserve"> ὁ </w:t>
      </w:r>
      <w:proofErr w:type="spellStart"/>
      <w:r w:rsidRPr="0078377D">
        <w:t>Βηλ</w:t>
      </w:r>
      <w:proofErr w:type="spellEnd"/>
      <w:r w:rsidRPr="0078377D">
        <w:t xml:space="preserve"> ὁ κα</w:t>
      </w:r>
      <w:proofErr w:type="spellStart"/>
      <w:r w:rsidRPr="0078377D">
        <w:t>τεσθίων</w:t>
      </w:r>
      <w:proofErr w:type="spellEnd"/>
      <w:r w:rsidRPr="0078377D">
        <w:t xml:space="preserve"> τα</w:t>
      </w:r>
      <w:proofErr w:type="spellStart"/>
      <w:r w:rsidRPr="0078377D">
        <w:t>ῦτ</w:t>
      </w:r>
      <w:proofErr w:type="spellEnd"/>
      <w:r w:rsidRPr="0078377D">
        <w:t>α, ἀπ</w:t>
      </w:r>
      <w:proofErr w:type="spellStart"/>
      <w:r w:rsidRPr="0078377D">
        <w:t>οθ</w:t>
      </w:r>
      <w:proofErr w:type="spellEnd"/>
      <w:r w:rsidRPr="0078377D">
        <w:t>α</w:t>
      </w:r>
      <w:proofErr w:type="spellStart"/>
      <w:r w:rsidRPr="0078377D">
        <w:t>νοῦμ</w:t>
      </w:r>
      <w:proofErr w:type="spellEnd"/>
      <w:r w:rsidRPr="0078377D">
        <w:t>αι καὶ π</w:t>
      </w:r>
      <w:proofErr w:type="spellStart"/>
      <w:r w:rsidRPr="0078377D">
        <w:t>άντες</w:t>
      </w:r>
      <w:proofErr w:type="spellEnd"/>
      <w:r w:rsidRPr="0078377D">
        <w:t xml:space="preserve"> </w:t>
      </w:r>
      <w:proofErr w:type="spellStart"/>
      <w:r w:rsidRPr="0078377D">
        <w:t>οἱ</w:t>
      </w:r>
      <w:proofErr w:type="spellEnd"/>
      <w:r w:rsidRPr="0078377D">
        <w:t xml:space="preserve"> πα</w:t>
      </w:r>
      <w:proofErr w:type="spellStart"/>
      <w:r w:rsidRPr="0078377D">
        <w:t>ρ</w:t>
      </w:r>
      <w:r w:rsidRPr="0078377D">
        <w:rPr>
          <w:rFonts w:ascii="Times New Roman" w:hAnsi="Times New Roman" w:cs="Times New Roman"/>
        </w:rPr>
        <w:t>ʼ</w:t>
      </w:r>
      <w:proofErr w:type="spellEnd"/>
      <w:r w:rsidRPr="0078377D">
        <w:t xml:space="preserve"> </w:t>
      </w:r>
      <w:proofErr w:type="spellStart"/>
      <w:r w:rsidRPr="0078377D">
        <w:t>ἐμοῦ</w:t>
      </w:r>
      <w:proofErr w:type="spellEnd"/>
      <w:r w:rsidRPr="0078377D">
        <w:t xml:space="preserve">. </w:t>
      </w:r>
      <w:proofErr w:type="spellStart"/>
      <w:r w:rsidRPr="0078377D">
        <w:t>ἦσ</w:t>
      </w:r>
      <w:proofErr w:type="spellEnd"/>
      <w:r w:rsidRPr="0078377D">
        <w:t xml:space="preserve">αν </w:t>
      </w:r>
      <w:proofErr w:type="spellStart"/>
      <w:r w:rsidRPr="0078377D">
        <w:t>δὲ</w:t>
      </w:r>
      <w:proofErr w:type="spellEnd"/>
      <w:r w:rsidRPr="0078377D">
        <w:t xml:space="preserve"> </w:t>
      </w:r>
      <w:proofErr w:type="spellStart"/>
      <w:r w:rsidRPr="0078377D">
        <w:t>τῷ</w:t>
      </w:r>
      <w:proofErr w:type="spellEnd"/>
      <w:r w:rsidRPr="0078377D">
        <w:t xml:space="preserve"> </w:t>
      </w:r>
      <w:proofErr w:type="spellStart"/>
      <w:r w:rsidRPr="0078377D">
        <w:t>Βηλ</w:t>
      </w:r>
      <w:proofErr w:type="spellEnd"/>
      <w:r w:rsidRPr="0078377D">
        <w:t xml:space="preserve"> </w:t>
      </w:r>
      <w:proofErr w:type="spellStart"/>
      <w:r w:rsidRPr="0078377D">
        <w:t>ἱερεῖς</w:t>
      </w:r>
      <w:proofErr w:type="spellEnd"/>
      <w:r w:rsidRPr="0078377D">
        <w:t xml:space="preserve"> ἑβ</w:t>
      </w:r>
      <w:proofErr w:type="spellStart"/>
      <w:r w:rsidRPr="0078377D">
        <w:t>δομήκοντ</w:t>
      </w:r>
      <w:proofErr w:type="spellEnd"/>
      <w:r w:rsidRPr="0078377D">
        <w:t xml:space="preserve">α </w:t>
      </w:r>
      <w:proofErr w:type="spellStart"/>
      <w:r w:rsidRPr="0078377D">
        <w:t>χωρὶς</w:t>
      </w:r>
      <w:proofErr w:type="spellEnd"/>
      <w:r w:rsidRPr="0078377D">
        <w:t xml:space="preserve"> </w:t>
      </w:r>
      <w:proofErr w:type="spellStart"/>
      <w:r w:rsidRPr="0078377D">
        <w:t>γυν</w:t>
      </w:r>
      <w:proofErr w:type="spellEnd"/>
      <w:r w:rsidRPr="0078377D">
        <w:t>α</w:t>
      </w:r>
      <w:proofErr w:type="spellStart"/>
      <w:r w:rsidRPr="0078377D">
        <w:t>ικῶν</w:t>
      </w:r>
      <w:proofErr w:type="spellEnd"/>
      <w:r w:rsidRPr="0078377D">
        <w:t xml:space="preserve"> καὶ </w:t>
      </w:r>
      <w:proofErr w:type="spellStart"/>
      <w:r w:rsidRPr="0078377D">
        <w:t>τέκνων</w:t>
      </w:r>
      <w:proofErr w:type="spellEnd"/>
      <w:r w:rsidRPr="0078377D">
        <w:t>.</w:t>
      </w:r>
    </w:p>
    <w:p w14:paraId="23338407" w14:textId="77777777" w:rsidR="0078377D" w:rsidRPr="0078377D" w:rsidRDefault="0078377D" w:rsidP="008026A5">
      <w:pPr>
        <w:spacing w:line="720" w:lineRule="auto"/>
      </w:pPr>
      <w:r w:rsidRPr="0078377D">
        <w:t xml:space="preserve">10 </w:t>
      </w:r>
      <w:proofErr w:type="spellStart"/>
      <w:r w:rsidRPr="0078377D">
        <w:t>ἤγ</w:t>
      </w:r>
      <w:proofErr w:type="spellEnd"/>
      <w:r w:rsidRPr="0078377D">
        <w:t>α</w:t>
      </w:r>
      <w:proofErr w:type="spellStart"/>
      <w:r w:rsidRPr="0078377D">
        <w:t>γον</w:t>
      </w:r>
      <w:proofErr w:type="spellEnd"/>
      <w:r w:rsidRPr="0078377D">
        <w:t xml:space="preserve"> </w:t>
      </w:r>
      <w:proofErr w:type="spellStart"/>
      <w:r w:rsidRPr="0078377D">
        <w:t>δέ</w:t>
      </w:r>
      <w:proofErr w:type="spellEnd"/>
      <w:r w:rsidRPr="0078377D">
        <w:t xml:space="preserve"> </w:t>
      </w:r>
      <w:proofErr w:type="spellStart"/>
      <w:r w:rsidRPr="0078377D">
        <w:t>τὸν</w:t>
      </w:r>
      <w:proofErr w:type="spellEnd"/>
      <w:r w:rsidRPr="0078377D">
        <w:t xml:space="preserve"> βα</w:t>
      </w:r>
      <w:proofErr w:type="spellStart"/>
      <w:r w:rsidRPr="0078377D">
        <w:t>σιλέ</w:t>
      </w:r>
      <w:proofErr w:type="spellEnd"/>
      <w:r w:rsidRPr="0078377D">
        <w:t xml:space="preserve">α </w:t>
      </w:r>
      <w:proofErr w:type="spellStart"/>
      <w:r w:rsidRPr="0078377D">
        <w:t>εἰς</w:t>
      </w:r>
      <w:proofErr w:type="spellEnd"/>
      <w:r w:rsidRPr="0078377D">
        <w:t xml:space="preserve"> </w:t>
      </w:r>
      <w:proofErr w:type="spellStart"/>
      <w:r w:rsidRPr="0078377D">
        <w:t>τὸ</w:t>
      </w:r>
      <w:proofErr w:type="spellEnd"/>
      <w:r w:rsidRPr="0078377D">
        <w:t xml:space="preserve"> </w:t>
      </w:r>
      <w:proofErr w:type="spellStart"/>
      <w:r w:rsidRPr="0078377D">
        <w:t>εἰδώλιον</w:t>
      </w:r>
      <w:proofErr w:type="spellEnd"/>
      <w:r w:rsidRPr="0078377D">
        <w:t>.</w:t>
      </w:r>
    </w:p>
    <w:p w14:paraId="0A5CC88D" w14:textId="77777777" w:rsidR="0078377D" w:rsidRPr="0078377D" w:rsidRDefault="0078377D" w:rsidP="008026A5">
      <w:pPr>
        <w:spacing w:line="720" w:lineRule="auto"/>
      </w:pPr>
      <w:r w:rsidRPr="0078377D">
        <w:lastRenderedPageBreak/>
        <w:t>11 καὶ πα</w:t>
      </w:r>
      <w:proofErr w:type="spellStart"/>
      <w:r w:rsidRPr="0078377D">
        <w:t>ρετέθη</w:t>
      </w:r>
      <w:proofErr w:type="spellEnd"/>
      <w:r w:rsidRPr="0078377D">
        <w:t xml:space="preserve"> </w:t>
      </w:r>
      <w:proofErr w:type="spellStart"/>
      <w:r w:rsidRPr="0078377D">
        <w:t>τὰ</w:t>
      </w:r>
      <w:proofErr w:type="spellEnd"/>
      <w:r w:rsidRPr="0078377D">
        <w:t xml:space="preserve"> β</w:t>
      </w:r>
      <w:proofErr w:type="spellStart"/>
      <w:r w:rsidRPr="0078377D">
        <w:t>ρώμ</w:t>
      </w:r>
      <w:proofErr w:type="spellEnd"/>
      <w:r w:rsidRPr="0078377D">
        <w:t xml:space="preserve">ατα </w:t>
      </w:r>
      <w:proofErr w:type="spellStart"/>
      <w:r w:rsidRPr="0078377D">
        <w:t>ἐνώ</w:t>
      </w:r>
      <w:proofErr w:type="spellEnd"/>
      <w:r w:rsidRPr="0078377D">
        <w:t>π</w:t>
      </w:r>
      <w:proofErr w:type="spellStart"/>
      <w:r w:rsidRPr="0078377D">
        <w:t>ιον</w:t>
      </w:r>
      <w:proofErr w:type="spellEnd"/>
      <w:r w:rsidRPr="0078377D">
        <w:t xml:space="preserve"> </w:t>
      </w:r>
      <w:proofErr w:type="spellStart"/>
      <w:r w:rsidRPr="0078377D">
        <w:t>τοῦ</w:t>
      </w:r>
      <w:proofErr w:type="spellEnd"/>
      <w:r w:rsidRPr="0078377D">
        <w:t xml:space="preserve"> βα</w:t>
      </w:r>
      <w:proofErr w:type="spellStart"/>
      <w:r w:rsidRPr="0078377D">
        <w:t>σιλέως</w:t>
      </w:r>
      <w:proofErr w:type="spellEnd"/>
      <w:r w:rsidRPr="0078377D">
        <w:t xml:space="preserve"> καὶ </w:t>
      </w:r>
      <w:proofErr w:type="spellStart"/>
      <w:r w:rsidRPr="0078377D">
        <w:t>τοῦ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, καὶ </w:t>
      </w:r>
      <w:proofErr w:type="spellStart"/>
      <w:r w:rsidRPr="0078377D">
        <w:t>οἶνος</w:t>
      </w:r>
      <w:proofErr w:type="spellEnd"/>
      <w:r w:rsidRPr="0078377D">
        <w:t xml:space="preserve"> </w:t>
      </w:r>
      <w:proofErr w:type="spellStart"/>
      <w:r w:rsidRPr="0078377D">
        <w:t>κερ</w:t>
      </w:r>
      <w:proofErr w:type="spellEnd"/>
      <w:r w:rsidRPr="0078377D">
        <w:t>α</w:t>
      </w:r>
      <w:proofErr w:type="spellStart"/>
      <w:r w:rsidRPr="0078377D">
        <w:t>σθεὶς</w:t>
      </w:r>
      <w:proofErr w:type="spellEnd"/>
      <w:r w:rsidRPr="0078377D">
        <w:t xml:space="preserve"> </w:t>
      </w:r>
      <w:proofErr w:type="spellStart"/>
      <w:r w:rsidRPr="0078377D">
        <w:t>εἰσηνέχθη</w:t>
      </w:r>
      <w:proofErr w:type="spellEnd"/>
      <w:r w:rsidRPr="0078377D">
        <w:t xml:space="preserve"> καὶ πα</w:t>
      </w:r>
      <w:proofErr w:type="spellStart"/>
      <w:r w:rsidRPr="0078377D">
        <w:t>ρετέθη</w:t>
      </w:r>
      <w:proofErr w:type="spellEnd"/>
      <w:r w:rsidRPr="0078377D">
        <w:t xml:space="preserve"> </w:t>
      </w:r>
      <w:proofErr w:type="spellStart"/>
      <w:r w:rsidRPr="0078377D">
        <w:t>τῷ</w:t>
      </w:r>
      <w:proofErr w:type="spellEnd"/>
      <w:r w:rsidRPr="0078377D">
        <w:t xml:space="preserve"> Βηλ. καὶ </w:t>
      </w:r>
      <w:proofErr w:type="spellStart"/>
      <w:r w:rsidRPr="0078377D">
        <w:t>εἶ</w:t>
      </w:r>
      <w:proofErr w:type="spellEnd"/>
      <w:r w:rsidRPr="0078377D">
        <w:t>π</w:t>
      </w:r>
      <w:proofErr w:type="spellStart"/>
      <w:r w:rsidRPr="0078377D">
        <w:t>εν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 </w:t>
      </w:r>
      <w:proofErr w:type="spellStart"/>
      <w:r w:rsidRPr="0078377D">
        <w:t>Σὺ</w:t>
      </w:r>
      <w:proofErr w:type="spellEnd"/>
      <w:r w:rsidRPr="0078377D">
        <w:t xml:space="preserve"> α</w:t>
      </w:r>
      <w:proofErr w:type="spellStart"/>
      <w:r w:rsidRPr="0078377D">
        <w:t>ὐτὸς</w:t>
      </w:r>
      <w:proofErr w:type="spellEnd"/>
      <w:r w:rsidRPr="0078377D">
        <w:t xml:space="preserve"> </w:t>
      </w:r>
      <w:proofErr w:type="spellStart"/>
      <w:r w:rsidRPr="0078377D">
        <w:t>ὁρᾷς</w:t>
      </w:r>
      <w:proofErr w:type="spellEnd"/>
      <w:r w:rsidRPr="0078377D">
        <w:t xml:space="preserve"> </w:t>
      </w:r>
      <w:proofErr w:type="spellStart"/>
      <w:r w:rsidRPr="0078377D">
        <w:t>ὅτι</w:t>
      </w:r>
      <w:proofErr w:type="spellEnd"/>
      <w:r w:rsidRPr="0078377D">
        <w:t xml:space="preserve"> </w:t>
      </w:r>
      <w:proofErr w:type="spellStart"/>
      <w:r w:rsidRPr="0078377D">
        <w:t>κεῖτ</w:t>
      </w:r>
      <w:proofErr w:type="spellEnd"/>
      <w:r w:rsidRPr="0078377D">
        <w:t>αι τα</w:t>
      </w:r>
      <w:proofErr w:type="spellStart"/>
      <w:r w:rsidRPr="0078377D">
        <w:t>ῦτ</w:t>
      </w:r>
      <w:proofErr w:type="spellEnd"/>
      <w:r w:rsidRPr="0078377D">
        <w:t>α, βα</w:t>
      </w:r>
      <w:proofErr w:type="spellStart"/>
      <w:r w:rsidRPr="0078377D">
        <w:t>σιλεῦ</w:t>
      </w:r>
      <w:proofErr w:type="spellEnd"/>
      <w:r w:rsidRPr="0078377D">
        <w:t xml:space="preserve">· </w:t>
      </w:r>
      <w:proofErr w:type="spellStart"/>
      <w:r w:rsidRPr="0078377D">
        <w:t>σὺ</w:t>
      </w:r>
      <w:proofErr w:type="spellEnd"/>
      <w:r w:rsidRPr="0078377D">
        <w:t xml:space="preserve"> </w:t>
      </w:r>
      <w:proofErr w:type="spellStart"/>
      <w:r w:rsidRPr="0078377D">
        <w:t>οὖν</w:t>
      </w:r>
      <w:proofErr w:type="spellEnd"/>
      <w:r w:rsidRPr="0078377D">
        <w:t xml:space="preserve"> ἐπ</w:t>
      </w:r>
      <w:proofErr w:type="spellStart"/>
      <w:r w:rsidRPr="0078377D">
        <w:t>ισφράγισ</w:t>
      </w:r>
      <w:proofErr w:type="spellEnd"/>
      <w:r w:rsidRPr="0078377D">
        <w:t xml:space="preserve">αι </w:t>
      </w:r>
      <w:proofErr w:type="spellStart"/>
      <w:r w:rsidRPr="0078377D">
        <w:t>τὰς</w:t>
      </w:r>
      <w:proofErr w:type="spellEnd"/>
      <w:r w:rsidRPr="0078377D">
        <w:t xml:space="preserve"> </w:t>
      </w:r>
      <w:proofErr w:type="spellStart"/>
      <w:r w:rsidRPr="0078377D">
        <w:t>κλεῖδ</w:t>
      </w:r>
      <w:proofErr w:type="spellEnd"/>
      <w:r w:rsidRPr="0078377D">
        <w:t xml:space="preserve">ας </w:t>
      </w:r>
      <w:proofErr w:type="spellStart"/>
      <w:r w:rsidRPr="0078377D">
        <w:t>τοῦ</w:t>
      </w:r>
      <w:proofErr w:type="spellEnd"/>
      <w:r w:rsidRPr="0078377D">
        <w:t xml:space="preserve"> να</w:t>
      </w:r>
      <w:proofErr w:type="spellStart"/>
      <w:r w:rsidRPr="0078377D">
        <w:t>οῦ</w:t>
      </w:r>
      <w:proofErr w:type="spellEnd"/>
      <w:r w:rsidRPr="0078377D">
        <w:t>, ἐπ</w:t>
      </w:r>
      <w:proofErr w:type="spellStart"/>
      <w:r w:rsidRPr="0078377D">
        <w:t>ὰν</w:t>
      </w:r>
      <w:proofErr w:type="spellEnd"/>
      <w:r w:rsidRPr="0078377D">
        <w:t xml:space="preserve"> </w:t>
      </w:r>
      <w:proofErr w:type="spellStart"/>
      <w:r w:rsidRPr="0078377D">
        <w:t>κλεισθῇ</w:t>
      </w:r>
      <w:proofErr w:type="spellEnd"/>
      <w:r w:rsidRPr="0078377D">
        <w:t>.</w:t>
      </w:r>
    </w:p>
    <w:p w14:paraId="2486920E" w14:textId="77777777" w:rsidR="0078377D" w:rsidRPr="0078377D" w:rsidRDefault="0078377D" w:rsidP="008026A5">
      <w:pPr>
        <w:spacing w:line="720" w:lineRule="auto"/>
      </w:pPr>
      <w:r w:rsidRPr="0078377D">
        <w:t>12-</w:t>
      </w:r>
    </w:p>
    <w:p w14:paraId="599DEBD7" w14:textId="77777777" w:rsidR="0078377D" w:rsidRPr="0078377D" w:rsidRDefault="0078377D" w:rsidP="008026A5">
      <w:pPr>
        <w:spacing w:line="720" w:lineRule="auto"/>
      </w:pPr>
      <w:r w:rsidRPr="0078377D">
        <w:t xml:space="preserve">13 </w:t>
      </w:r>
      <w:proofErr w:type="spellStart"/>
      <w:r w:rsidRPr="0078377D">
        <w:t>ἤρεσε</w:t>
      </w:r>
      <w:proofErr w:type="spellEnd"/>
      <w:r w:rsidRPr="0078377D">
        <w:t xml:space="preserve"> </w:t>
      </w:r>
      <w:proofErr w:type="spellStart"/>
      <w:r w:rsidRPr="0078377D">
        <w:t>δὲ</w:t>
      </w:r>
      <w:proofErr w:type="spellEnd"/>
      <w:r w:rsidRPr="0078377D">
        <w:t xml:space="preserve"> ὁ </w:t>
      </w:r>
      <w:proofErr w:type="spellStart"/>
      <w:r w:rsidRPr="0078377D">
        <w:t>λόγος</w:t>
      </w:r>
      <w:proofErr w:type="spellEnd"/>
      <w:r w:rsidRPr="0078377D">
        <w:t xml:space="preserve"> </w:t>
      </w:r>
      <w:proofErr w:type="spellStart"/>
      <w:r w:rsidRPr="0078377D">
        <w:t>τῷ</w:t>
      </w:r>
      <w:proofErr w:type="spellEnd"/>
      <w:r w:rsidRPr="0078377D">
        <w:t xml:space="preserve"> βα</w:t>
      </w:r>
      <w:proofErr w:type="spellStart"/>
      <w:r w:rsidRPr="0078377D">
        <w:t>σιλεῖ</w:t>
      </w:r>
      <w:proofErr w:type="spellEnd"/>
      <w:r w:rsidRPr="0078377D">
        <w:t>.</w:t>
      </w:r>
    </w:p>
    <w:p w14:paraId="1A6D7F42" w14:textId="77777777" w:rsidR="0078377D" w:rsidRPr="0078377D" w:rsidRDefault="0078377D" w:rsidP="008026A5">
      <w:pPr>
        <w:spacing w:line="720" w:lineRule="auto"/>
      </w:pPr>
      <w:r w:rsidRPr="0078377D">
        <w:t xml:space="preserve">14 ὁ </w:t>
      </w:r>
      <w:proofErr w:type="spellStart"/>
      <w:r w:rsidRPr="0078377D">
        <w:t>δὲ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 </w:t>
      </w:r>
      <w:proofErr w:type="spellStart"/>
      <w:r w:rsidRPr="0078377D">
        <w:t>ἐκέλευσε</w:t>
      </w:r>
      <w:proofErr w:type="spellEnd"/>
      <w:r w:rsidRPr="0078377D">
        <w:t xml:space="preserve"> </w:t>
      </w:r>
      <w:proofErr w:type="spellStart"/>
      <w:r w:rsidRPr="0078377D">
        <w:t>τοὺς</w:t>
      </w:r>
      <w:proofErr w:type="spellEnd"/>
      <w:r w:rsidRPr="0078377D">
        <w:t xml:space="preserve"> πα</w:t>
      </w:r>
      <w:proofErr w:type="spellStart"/>
      <w:r w:rsidRPr="0078377D">
        <w:t>ρ</w:t>
      </w:r>
      <w:r w:rsidRPr="0078377D">
        <w:rPr>
          <w:rFonts w:ascii="Times New Roman" w:hAnsi="Times New Roman" w:cs="Times New Roman"/>
        </w:rPr>
        <w:t>ʼ</w:t>
      </w:r>
      <w:proofErr w:type="spellEnd"/>
      <w:r w:rsidRPr="0078377D">
        <w:t xml:space="preserve"> α</w:t>
      </w:r>
      <w:proofErr w:type="spellStart"/>
      <w:r w:rsidRPr="0078377D">
        <w:t>ὐτοῦ</w:t>
      </w:r>
      <w:proofErr w:type="spellEnd"/>
      <w:r w:rsidRPr="0078377D">
        <w:t xml:space="preserve"> </w:t>
      </w:r>
      <w:proofErr w:type="spellStart"/>
      <w:r w:rsidRPr="0078377D">
        <w:t>ἐκ</w:t>
      </w:r>
      <w:proofErr w:type="spellEnd"/>
      <w:r w:rsidRPr="0078377D">
        <w:t>βα</w:t>
      </w:r>
      <w:proofErr w:type="spellStart"/>
      <w:r w:rsidRPr="0078377D">
        <w:t>λόντ</w:t>
      </w:r>
      <w:proofErr w:type="spellEnd"/>
      <w:r w:rsidRPr="0078377D">
        <w:t>ας π</w:t>
      </w:r>
      <w:proofErr w:type="spellStart"/>
      <w:r w:rsidRPr="0078377D">
        <w:t>άντ</w:t>
      </w:r>
      <w:proofErr w:type="spellEnd"/>
      <w:r w:rsidRPr="0078377D">
        <w:t xml:space="preserve">ας </w:t>
      </w:r>
      <w:proofErr w:type="spellStart"/>
      <w:r w:rsidRPr="0078377D">
        <w:t>ἐκ</w:t>
      </w:r>
      <w:proofErr w:type="spellEnd"/>
      <w:r w:rsidRPr="0078377D">
        <w:t xml:space="preserve"> </w:t>
      </w:r>
      <w:proofErr w:type="spellStart"/>
      <w:r w:rsidRPr="0078377D">
        <w:t>τοῦ</w:t>
      </w:r>
      <w:proofErr w:type="spellEnd"/>
      <w:r w:rsidRPr="0078377D">
        <w:t xml:space="preserve"> να</w:t>
      </w:r>
      <w:proofErr w:type="spellStart"/>
      <w:r w:rsidRPr="0078377D">
        <w:t>οῦ</w:t>
      </w:r>
      <w:proofErr w:type="spellEnd"/>
      <w:r w:rsidRPr="0078377D">
        <w:t xml:space="preserve"> κατα</w:t>
      </w:r>
      <w:proofErr w:type="spellStart"/>
      <w:r w:rsidRPr="0078377D">
        <w:t>σῆσ</w:t>
      </w:r>
      <w:proofErr w:type="spellEnd"/>
      <w:r w:rsidRPr="0078377D">
        <w:t xml:space="preserve">αι </w:t>
      </w:r>
      <w:proofErr w:type="spellStart"/>
      <w:r w:rsidRPr="0078377D">
        <w:t>ὅλον</w:t>
      </w:r>
      <w:proofErr w:type="spellEnd"/>
      <w:r w:rsidRPr="0078377D">
        <w:t xml:space="preserve"> </w:t>
      </w:r>
      <w:proofErr w:type="spellStart"/>
      <w:r w:rsidRPr="0078377D">
        <w:t>τὸν</w:t>
      </w:r>
      <w:proofErr w:type="spellEnd"/>
      <w:r w:rsidRPr="0078377D">
        <w:t xml:space="preserve"> να</w:t>
      </w:r>
      <w:proofErr w:type="spellStart"/>
      <w:r w:rsidRPr="0078377D">
        <w:t>ὸν</w:t>
      </w:r>
      <w:proofErr w:type="spellEnd"/>
      <w:r w:rsidRPr="0078377D">
        <w:t xml:space="preserve"> σπ</w:t>
      </w:r>
      <w:proofErr w:type="spellStart"/>
      <w:r w:rsidRPr="0078377D">
        <w:t>οδῷ</w:t>
      </w:r>
      <w:proofErr w:type="spellEnd"/>
      <w:r w:rsidRPr="0078377D">
        <w:t xml:space="preserve"> </w:t>
      </w:r>
      <w:proofErr w:type="spellStart"/>
      <w:r w:rsidRPr="0078377D">
        <w:t>οὐθενὸς</w:t>
      </w:r>
      <w:proofErr w:type="spellEnd"/>
      <w:r w:rsidRPr="0078377D">
        <w:t xml:space="preserve"> </w:t>
      </w:r>
      <w:proofErr w:type="spellStart"/>
      <w:r w:rsidRPr="0078377D">
        <w:t>τῶν</w:t>
      </w:r>
      <w:proofErr w:type="spellEnd"/>
      <w:r w:rsidRPr="0078377D">
        <w:t xml:space="preserve"> </w:t>
      </w:r>
      <w:proofErr w:type="spellStart"/>
      <w:r w:rsidRPr="0078377D">
        <w:t>ἐκτὸς</w:t>
      </w:r>
      <w:proofErr w:type="spellEnd"/>
      <w:r w:rsidRPr="0078377D">
        <w:t xml:space="preserve"> α</w:t>
      </w:r>
      <w:proofErr w:type="spellStart"/>
      <w:r w:rsidRPr="0078377D">
        <w:t>ὐτοῦ</w:t>
      </w:r>
      <w:proofErr w:type="spellEnd"/>
      <w:r w:rsidRPr="0078377D">
        <w:t xml:space="preserve"> </w:t>
      </w:r>
      <w:proofErr w:type="spellStart"/>
      <w:r w:rsidRPr="0078377D">
        <w:t>εἰδότος</w:t>
      </w:r>
      <w:proofErr w:type="spellEnd"/>
      <w:r w:rsidRPr="0078377D">
        <w:t xml:space="preserve">. καὶ </w:t>
      </w:r>
      <w:proofErr w:type="spellStart"/>
      <w:r w:rsidRPr="0078377D">
        <w:t>τότε</w:t>
      </w:r>
      <w:proofErr w:type="spellEnd"/>
      <w:r w:rsidRPr="0078377D">
        <w:t xml:space="preserve"> </w:t>
      </w:r>
      <w:proofErr w:type="spellStart"/>
      <w:r w:rsidRPr="0078377D">
        <w:t>τὸν</w:t>
      </w:r>
      <w:proofErr w:type="spellEnd"/>
      <w:r w:rsidRPr="0078377D">
        <w:t xml:space="preserve"> να</w:t>
      </w:r>
      <w:proofErr w:type="spellStart"/>
      <w:r w:rsidRPr="0078377D">
        <w:t>ὸν</w:t>
      </w:r>
      <w:proofErr w:type="spellEnd"/>
      <w:r w:rsidRPr="0078377D">
        <w:t xml:space="preserve"> </w:t>
      </w:r>
      <w:proofErr w:type="spellStart"/>
      <w:r w:rsidRPr="0078377D">
        <w:t>ἐκέλευσε</w:t>
      </w:r>
      <w:proofErr w:type="spellEnd"/>
      <w:r w:rsidRPr="0078377D">
        <w:t xml:space="preserve"> </w:t>
      </w:r>
      <w:proofErr w:type="spellStart"/>
      <w:r w:rsidRPr="0078377D">
        <w:t>σφρ</w:t>
      </w:r>
      <w:proofErr w:type="spellEnd"/>
      <w:r w:rsidRPr="0078377D">
        <w:t>α</w:t>
      </w:r>
      <w:proofErr w:type="spellStart"/>
      <w:r w:rsidRPr="0078377D">
        <w:t>γίσ</w:t>
      </w:r>
      <w:proofErr w:type="spellEnd"/>
      <w:r w:rsidRPr="0078377D">
        <w:t xml:space="preserve">αι </w:t>
      </w:r>
      <w:proofErr w:type="spellStart"/>
      <w:r w:rsidRPr="0078377D">
        <w:t>τῷ</w:t>
      </w:r>
      <w:proofErr w:type="spellEnd"/>
      <w:r w:rsidRPr="0078377D">
        <w:t xml:space="preserve"> </w:t>
      </w:r>
      <w:proofErr w:type="spellStart"/>
      <w:r w:rsidRPr="0078377D">
        <w:t>τοῦ</w:t>
      </w:r>
      <w:proofErr w:type="spellEnd"/>
      <w:r w:rsidRPr="0078377D">
        <w:t xml:space="preserve"> βα</w:t>
      </w:r>
      <w:proofErr w:type="spellStart"/>
      <w:r w:rsidRPr="0078377D">
        <w:t>σιλέως</w:t>
      </w:r>
      <w:proofErr w:type="spellEnd"/>
      <w:r w:rsidRPr="0078377D">
        <w:t xml:space="preserve"> δα</w:t>
      </w:r>
      <w:proofErr w:type="spellStart"/>
      <w:r w:rsidRPr="0078377D">
        <w:t>κτυλίῳ</w:t>
      </w:r>
      <w:proofErr w:type="spellEnd"/>
      <w:r w:rsidRPr="0078377D">
        <w:t xml:space="preserve"> καὶ </w:t>
      </w:r>
      <w:proofErr w:type="spellStart"/>
      <w:r w:rsidRPr="0078377D">
        <w:t>τοῖς</w:t>
      </w:r>
      <w:proofErr w:type="spellEnd"/>
      <w:r w:rsidRPr="0078377D">
        <w:t xml:space="preserve"> δα</w:t>
      </w:r>
      <w:proofErr w:type="spellStart"/>
      <w:r w:rsidRPr="0078377D">
        <w:t>κτυλίοις</w:t>
      </w:r>
      <w:proofErr w:type="spellEnd"/>
      <w:r w:rsidRPr="0078377D">
        <w:t xml:space="preserve"> </w:t>
      </w:r>
      <w:proofErr w:type="spellStart"/>
      <w:r w:rsidRPr="0078377D">
        <w:t>τινῶν</w:t>
      </w:r>
      <w:proofErr w:type="spellEnd"/>
      <w:r w:rsidRPr="0078377D">
        <w:t xml:space="preserve"> </w:t>
      </w:r>
      <w:proofErr w:type="spellStart"/>
      <w:r w:rsidRPr="0078377D">
        <w:t>ἐνδόξων</w:t>
      </w:r>
      <w:proofErr w:type="spellEnd"/>
      <w:r w:rsidRPr="0078377D">
        <w:t xml:space="preserve"> </w:t>
      </w:r>
      <w:proofErr w:type="spellStart"/>
      <w:r w:rsidRPr="0078377D">
        <w:t>ἱερέων</w:t>
      </w:r>
      <w:proofErr w:type="spellEnd"/>
      <w:r w:rsidRPr="0078377D">
        <w:t xml:space="preserve">· καὶ </w:t>
      </w:r>
      <w:proofErr w:type="spellStart"/>
      <w:r w:rsidRPr="0078377D">
        <w:t>ἐγένετο</w:t>
      </w:r>
      <w:proofErr w:type="spellEnd"/>
      <w:r w:rsidRPr="0078377D">
        <w:t xml:space="preserve"> </w:t>
      </w:r>
      <w:proofErr w:type="spellStart"/>
      <w:r w:rsidRPr="0078377D">
        <w:t>οὕτως</w:t>
      </w:r>
      <w:proofErr w:type="spellEnd"/>
      <w:r w:rsidRPr="0078377D">
        <w:t>.</w:t>
      </w:r>
    </w:p>
    <w:p w14:paraId="75B7CCE2" w14:textId="77777777" w:rsidR="0078377D" w:rsidRPr="0078377D" w:rsidRDefault="0078377D" w:rsidP="008026A5">
      <w:pPr>
        <w:spacing w:line="720" w:lineRule="auto"/>
      </w:pPr>
      <w:r w:rsidRPr="0078377D">
        <w:lastRenderedPageBreak/>
        <w:t>15-</w:t>
      </w:r>
    </w:p>
    <w:p w14:paraId="273BE600" w14:textId="77777777" w:rsidR="0078377D" w:rsidRPr="0078377D" w:rsidRDefault="0078377D" w:rsidP="008026A5">
      <w:pPr>
        <w:spacing w:line="720" w:lineRule="auto"/>
      </w:pPr>
      <w:r w:rsidRPr="0078377D">
        <w:t>16-</w:t>
      </w:r>
    </w:p>
    <w:p w14:paraId="3FF3570E" w14:textId="77777777" w:rsidR="0078377D" w:rsidRPr="0078377D" w:rsidRDefault="0078377D" w:rsidP="008026A5">
      <w:pPr>
        <w:spacing w:line="720" w:lineRule="auto"/>
      </w:pPr>
      <w:r w:rsidRPr="0078377D">
        <w:t xml:space="preserve">17 καὶ </w:t>
      </w:r>
      <w:proofErr w:type="spellStart"/>
      <w:r w:rsidRPr="0078377D">
        <w:t>ἐγένετο</w:t>
      </w:r>
      <w:proofErr w:type="spellEnd"/>
      <w:r w:rsidRPr="0078377D">
        <w:t xml:space="preserve"> </w:t>
      </w:r>
      <w:proofErr w:type="spellStart"/>
      <w:r w:rsidRPr="0078377D">
        <w:t>τῇ</w:t>
      </w:r>
      <w:proofErr w:type="spellEnd"/>
      <w:r w:rsidRPr="0078377D">
        <w:t xml:space="preserve"> ἐπα</w:t>
      </w:r>
      <w:proofErr w:type="spellStart"/>
      <w:r w:rsidRPr="0078377D">
        <w:t>ύριον</w:t>
      </w:r>
      <w:proofErr w:type="spellEnd"/>
      <w:r w:rsidRPr="0078377D">
        <w:t xml:space="preserve"> πα</w:t>
      </w:r>
      <w:proofErr w:type="spellStart"/>
      <w:r w:rsidRPr="0078377D">
        <w:t>ρεγένοντο</w:t>
      </w:r>
      <w:proofErr w:type="spellEnd"/>
      <w:r w:rsidRPr="0078377D">
        <w:t xml:space="preserve"> ἐπὶ </w:t>
      </w:r>
      <w:proofErr w:type="spellStart"/>
      <w:r w:rsidRPr="0078377D">
        <w:t>τὸν</w:t>
      </w:r>
      <w:proofErr w:type="spellEnd"/>
      <w:r w:rsidRPr="0078377D">
        <w:t xml:space="preserve"> </w:t>
      </w:r>
      <w:proofErr w:type="spellStart"/>
      <w:r w:rsidRPr="0078377D">
        <w:t>τό</w:t>
      </w:r>
      <w:proofErr w:type="spellEnd"/>
      <w:r w:rsidRPr="0078377D">
        <w:t>π</w:t>
      </w:r>
      <w:proofErr w:type="spellStart"/>
      <w:r w:rsidRPr="0078377D">
        <w:t>ον</w:t>
      </w:r>
      <w:proofErr w:type="spellEnd"/>
      <w:r w:rsidRPr="0078377D">
        <w:t xml:space="preserve">· </w:t>
      </w:r>
      <w:proofErr w:type="spellStart"/>
      <w:r w:rsidRPr="0078377D">
        <w:t>οἱ</w:t>
      </w:r>
      <w:proofErr w:type="spellEnd"/>
      <w:r w:rsidRPr="0078377D">
        <w:t xml:space="preserve"> </w:t>
      </w:r>
      <w:proofErr w:type="spellStart"/>
      <w:r w:rsidRPr="0078377D">
        <w:t>δὲ</w:t>
      </w:r>
      <w:proofErr w:type="spellEnd"/>
      <w:r w:rsidRPr="0078377D">
        <w:t xml:space="preserve"> </w:t>
      </w:r>
      <w:proofErr w:type="spellStart"/>
      <w:r w:rsidRPr="0078377D">
        <w:t>ἱερεῖς</w:t>
      </w:r>
      <w:proofErr w:type="spellEnd"/>
      <w:r w:rsidRPr="0078377D">
        <w:t xml:space="preserve"> </w:t>
      </w:r>
      <w:proofErr w:type="spellStart"/>
      <w:r w:rsidRPr="0078377D">
        <w:t>τοῦ</w:t>
      </w:r>
      <w:proofErr w:type="spellEnd"/>
      <w:r w:rsidRPr="0078377D">
        <w:t xml:space="preserve"> </w:t>
      </w:r>
      <w:proofErr w:type="spellStart"/>
      <w:r w:rsidRPr="0078377D">
        <w:t>Βηλ</w:t>
      </w:r>
      <w:proofErr w:type="spellEnd"/>
      <w:r w:rsidRPr="0078377D">
        <w:t xml:space="preserve"> </w:t>
      </w:r>
      <w:proofErr w:type="spellStart"/>
      <w:r w:rsidRPr="0078377D">
        <w:t>διὰ</w:t>
      </w:r>
      <w:proofErr w:type="spellEnd"/>
      <w:r w:rsidRPr="0078377D">
        <w:t xml:space="preserve"> </w:t>
      </w:r>
      <w:proofErr w:type="spellStart"/>
      <w:r w:rsidRPr="0078377D">
        <w:t>ψευδοθυρίδων</w:t>
      </w:r>
      <w:proofErr w:type="spellEnd"/>
      <w:r w:rsidRPr="0078377D">
        <w:t xml:space="preserve"> </w:t>
      </w:r>
      <w:proofErr w:type="spellStart"/>
      <w:r w:rsidRPr="0078377D">
        <w:t>εἰσελθόντες</w:t>
      </w:r>
      <w:proofErr w:type="spellEnd"/>
      <w:r w:rsidRPr="0078377D">
        <w:t xml:space="preserve"> κα</w:t>
      </w:r>
      <w:proofErr w:type="spellStart"/>
      <w:r w:rsidRPr="0078377D">
        <w:t>τεφάγοσ</w:t>
      </w:r>
      <w:proofErr w:type="spellEnd"/>
      <w:r w:rsidRPr="0078377D">
        <w:t>αν π</w:t>
      </w:r>
      <w:proofErr w:type="spellStart"/>
      <w:r w:rsidRPr="0078377D">
        <w:t>άντ</w:t>
      </w:r>
      <w:proofErr w:type="spellEnd"/>
      <w:r w:rsidRPr="0078377D">
        <w:t xml:space="preserve">α </w:t>
      </w:r>
      <w:proofErr w:type="spellStart"/>
      <w:r w:rsidRPr="0078377D">
        <w:t>τὰ</w:t>
      </w:r>
      <w:proofErr w:type="spellEnd"/>
      <w:r w:rsidRPr="0078377D">
        <w:t xml:space="preserve"> παρα</w:t>
      </w:r>
      <w:proofErr w:type="spellStart"/>
      <w:r w:rsidRPr="0078377D">
        <w:t>κείμεν</w:t>
      </w:r>
      <w:proofErr w:type="spellEnd"/>
      <w:r w:rsidRPr="0078377D">
        <w:t xml:space="preserve">α </w:t>
      </w:r>
      <w:proofErr w:type="spellStart"/>
      <w:r w:rsidRPr="0078377D">
        <w:t>τῷ</w:t>
      </w:r>
      <w:proofErr w:type="spellEnd"/>
      <w:r w:rsidRPr="0078377D">
        <w:t xml:space="preserve"> </w:t>
      </w:r>
      <w:proofErr w:type="spellStart"/>
      <w:r w:rsidRPr="0078377D">
        <w:t>Βηλ</w:t>
      </w:r>
      <w:proofErr w:type="spellEnd"/>
      <w:r w:rsidRPr="0078377D">
        <w:t xml:space="preserve"> καὶ </w:t>
      </w:r>
      <w:proofErr w:type="spellStart"/>
      <w:r w:rsidRPr="0078377D">
        <w:t>ἐξέ</w:t>
      </w:r>
      <w:proofErr w:type="spellEnd"/>
      <w:r w:rsidRPr="0078377D">
        <w:t>π</w:t>
      </w:r>
      <w:proofErr w:type="spellStart"/>
      <w:r w:rsidRPr="0078377D">
        <w:t>ιον</w:t>
      </w:r>
      <w:proofErr w:type="spellEnd"/>
      <w:r w:rsidRPr="0078377D">
        <w:t xml:space="preserve"> </w:t>
      </w:r>
      <w:proofErr w:type="spellStart"/>
      <w:r w:rsidRPr="0078377D">
        <w:t>τὸν</w:t>
      </w:r>
      <w:proofErr w:type="spellEnd"/>
      <w:r w:rsidRPr="0078377D">
        <w:t xml:space="preserve"> </w:t>
      </w:r>
      <w:proofErr w:type="spellStart"/>
      <w:r w:rsidRPr="0078377D">
        <w:t>οἶνον</w:t>
      </w:r>
      <w:proofErr w:type="spellEnd"/>
      <w:r w:rsidRPr="0078377D">
        <w:t xml:space="preserve">. καὶ </w:t>
      </w:r>
      <w:proofErr w:type="spellStart"/>
      <w:r w:rsidRPr="0078377D">
        <w:t>εἶ</w:t>
      </w:r>
      <w:proofErr w:type="spellEnd"/>
      <w:r w:rsidRPr="0078377D">
        <w:t>π</w:t>
      </w:r>
      <w:proofErr w:type="spellStart"/>
      <w:r w:rsidRPr="0078377D">
        <w:t>εν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 Ἐπ</w:t>
      </w:r>
      <w:proofErr w:type="spellStart"/>
      <w:r w:rsidRPr="0078377D">
        <w:t>ίδετε</w:t>
      </w:r>
      <w:proofErr w:type="spellEnd"/>
      <w:r w:rsidRPr="0078377D">
        <w:t xml:space="preserve"> </w:t>
      </w:r>
      <w:proofErr w:type="spellStart"/>
      <w:r w:rsidRPr="0078377D">
        <w:t>τὰς</w:t>
      </w:r>
      <w:proofErr w:type="spellEnd"/>
      <w:r w:rsidRPr="0078377D">
        <w:t xml:space="preserve"> </w:t>
      </w:r>
      <w:proofErr w:type="spellStart"/>
      <w:r w:rsidRPr="0078377D">
        <w:t>σφρ</w:t>
      </w:r>
      <w:proofErr w:type="spellEnd"/>
      <w:r w:rsidRPr="0078377D">
        <w:t>α</w:t>
      </w:r>
      <w:proofErr w:type="spellStart"/>
      <w:r w:rsidRPr="0078377D">
        <w:t>γῖδ</w:t>
      </w:r>
      <w:proofErr w:type="spellEnd"/>
      <w:r w:rsidRPr="0078377D">
        <w:t xml:space="preserve">ας </w:t>
      </w:r>
      <w:proofErr w:type="spellStart"/>
      <w:r w:rsidRPr="0078377D">
        <w:t>ὑμῶν</w:t>
      </w:r>
      <w:proofErr w:type="spellEnd"/>
      <w:r w:rsidRPr="0078377D">
        <w:t xml:space="preserve"> </w:t>
      </w:r>
      <w:proofErr w:type="spellStart"/>
      <w:r w:rsidRPr="0078377D">
        <w:t>εἰ</w:t>
      </w:r>
      <w:proofErr w:type="spellEnd"/>
      <w:r w:rsidRPr="0078377D">
        <w:t xml:space="preserve"> </w:t>
      </w:r>
      <w:proofErr w:type="spellStart"/>
      <w:r w:rsidRPr="0078377D">
        <w:t>μένουσιν</w:t>
      </w:r>
      <w:proofErr w:type="spellEnd"/>
      <w:r w:rsidRPr="0078377D">
        <w:t xml:space="preserve">, </w:t>
      </w:r>
      <w:proofErr w:type="spellStart"/>
      <w:r w:rsidRPr="0078377D">
        <w:t>ἄνδρες</w:t>
      </w:r>
      <w:proofErr w:type="spellEnd"/>
      <w:r w:rsidRPr="0078377D">
        <w:t xml:space="preserve"> </w:t>
      </w:r>
      <w:proofErr w:type="spellStart"/>
      <w:r w:rsidRPr="0078377D">
        <w:t>ἱερεῖς</w:t>
      </w:r>
      <w:proofErr w:type="spellEnd"/>
      <w:r w:rsidRPr="0078377D">
        <w:t xml:space="preserve">· καὶ </w:t>
      </w:r>
      <w:proofErr w:type="spellStart"/>
      <w:r w:rsidRPr="0078377D">
        <w:t>σὺ</w:t>
      </w:r>
      <w:proofErr w:type="spellEnd"/>
      <w:r w:rsidRPr="0078377D">
        <w:t xml:space="preserve"> </w:t>
      </w:r>
      <w:proofErr w:type="spellStart"/>
      <w:r w:rsidRPr="0078377D">
        <w:t>δέ</w:t>
      </w:r>
      <w:proofErr w:type="spellEnd"/>
      <w:r w:rsidRPr="0078377D">
        <w:t>, βα</w:t>
      </w:r>
      <w:proofErr w:type="spellStart"/>
      <w:r w:rsidRPr="0078377D">
        <w:t>σιλεῦ</w:t>
      </w:r>
      <w:proofErr w:type="spellEnd"/>
      <w:r w:rsidRPr="0078377D">
        <w:t xml:space="preserve">, </w:t>
      </w:r>
      <w:proofErr w:type="spellStart"/>
      <w:r w:rsidRPr="0078377D">
        <w:t>σκέψ</w:t>
      </w:r>
      <w:proofErr w:type="spellEnd"/>
      <w:r w:rsidRPr="0078377D">
        <w:t xml:space="preserve">αι </w:t>
      </w:r>
      <w:proofErr w:type="spellStart"/>
      <w:r w:rsidRPr="0078377D">
        <w:t>μή</w:t>
      </w:r>
      <w:proofErr w:type="spellEnd"/>
      <w:r w:rsidRPr="0078377D">
        <w:t xml:space="preserve"> </w:t>
      </w:r>
      <w:proofErr w:type="spellStart"/>
      <w:r w:rsidRPr="0078377D">
        <w:t>τί</w:t>
      </w:r>
      <w:proofErr w:type="spellEnd"/>
      <w:r w:rsidRPr="0078377D">
        <w:t xml:space="preserve"> </w:t>
      </w:r>
      <w:proofErr w:type="spellStart"/>
      <w:r w:rsidRPr="0078377D">
        <w:t>σοι</w:t>
      </w:r>
      <w:proofErr w:type="spellEnd"/>
      <w:r w:rsidRPr="0078377D">
        <w:t xml:space="preserve"> </w:t>
      </w:r>
      <w:proofErr w:type="spellStart"/>
      <w:r w:rsidRPr="0078377D">
        <w:t>ἀσύμφωνον</w:t>
      </w:r>
      <w:proofErr w:type="spellEnd"/>
      <w:r w:rsidRPr="0078377D">
        <w:t xml:space="preserve"> </w:t>
      </w:r>
      <w:proofErr w:type="spellStart"/>
      <w:r w:rsidRPr="0078377D">
        <w:t>γεγένητ</w:t>
      </w:r>
      <w:proofErr w:type="spellEnd"/>
      <w:r w:rsidRPr="0078377D">
        <w:t xml:space="preserve">αι. καὶ </w:t>
      </w:r>
      <w:proofErr w:type="spellStart"/>
      <w:r w:rsidRPr="0078377D">
        <w:t>εὗρον</w:t>
      </w:r>
      <w:proofErr w:type="spellEnd"/>
      <w:r w:rsidRPr="0078377D">
        <w:t xml:space="preserve">, </w:t>
      </w:r>
      <w:proofErr w:type="spellStart"/>
      <w:r w:rsidRPr="0078377D">
        <w:t>ὡς</w:t>
      </w:r>
      <w:proofErr w:type="spellEnd"/>
      <w:r w:rsidRPr="0078377D">
        <w:t xml:space="preserve"> </w:t>
      </w:r>
      <w:proofErr w:type="spellStart"/>
      <w:r w:rsidRPr="0078377D">
        <w:t>ἦν</w:t>
      </w:r>
      <w:proofErr w:type="spellEnd"/>
      <w:r w:rsidRPr="0078377D">
        <w:t xml:space="preserve"> ἡ </w:t>
      </w:r>
      <w:proofErr w:type="spellStart"/>
      <w:r w:rsidRPr="0078377D">
        <w:t>σφρ</w:t>
      </w:r>
      <w:proofErr w:type="spellEnd"/>
      <w:r w:rsidRPr="0078377D">
        <w:t>α</w:t>
      </w:r>
      <w:proofErr w:type="spellStart"/>
      <w:r w:rsidRPr="0078377D">
        <w:t>γίς</w:t>
      </w:r>
      <w:proofErr w:type="spellEnd"/>
      <w:r w:rsidRPr="0078377D">
        <w:t>, καὶ ἀπέβα</w:t>
      </w:r>
      <w:proofErr w:type="spellStart"/>
      <w:r w:rsidRPr="0078377D">
        <w:t>λον</w:t>
      </w:r>
      <w:proofErr w:type="spellEnd"/>
      <w:r w:rsidRPr="0078377D">
        <w:t xml:space="preserve"> </w:t>
      </w:r>
      <w:proofErr w:type="spellStart"/>
      <w:r w:rsidRPr="0078377D">
        <w:t>τὴν</w:t>
      </w:r>
      <w:proofErr w:type="spellEnd"/>
      <w:r w:rsidRPr="0078377D">
        <w:t xml:space="preserve"> </w:t>
      </w:r>
      <w:proofErr w:type="spellStart"/>
      <w:r w:rsidRPr="0078377D">
        <w:t>σφρ</w:t>
      </w:r>
      <w:proofErr w:type="spellEnd"/>
      <w:r w:rsidRPr="0078377D">
        <w:t>α</w:t>
      </w:r>
      <w:proofErr w:type="spellStart"/>
      <w:r w:rsidRPr="0078377D">
        <w:t>γῖδ</w:t>
      </w:r>
      <w:proofErr w:type="spellEnd"/>
      <w:r w:rsidRPr="0078377D">
        <w:t>α.</w:t>
      </w:r>
    </w:p>
    <w:p w14:paraId="755F91BE" w14:textId="77777777" w:rsidR="0078377D" w:rsidRPr="0078377D" w:rsidRDefault="0078377D" w:rsidP="008026A5">
      <w:pPr>
        <w:spacing w:line="720" w:lineRule="auto"/>
      </w:pPr>
      <w:r w:rsidRPr="0078377D">
        <w:t xml:space="preserve">18 καὶ </w:t>
      </w:r>
      <w:proofErr w:type="spellStart"/>
      <w:r w:rsidRPr="0078377D">
        <w:t>ἀνοίξ</w:t>
      </w:r>
      <w:proofErr w:type="spellEnd"/>
      <w:r w:rsidRPr="0078377D">
        <w:t>α</w:t>
      </w:r>
      <w:proofErr w:type="spellStart"/>
      <w:r w:rsidRPr="0078377D">
        <w:t>ντες</w:t>
      </w:r>
      <w:proofErr w:type="spellEnd"/>
      <w:r w:rsidRPr="0078377D">
        <w:t xml:space="preserve"> </w:t>
      </w:r>
      <w:proofErr w:type="spellStart"/>
      <w:r w:rsidRPr="0078377D">
        <w:t>τὰς</w:t>
      </w:r>
      <w:proofErr w:type="spellEnd"/>
      <w:r w:rsidRPr="0078377D">
        <w:t xml:space="preserve"> </w:t>
      </w:r>
      <w:proofErr w:type="spellStart"/>
      <w:r w:rsidRPr="0078377D">
        <w:t>θύρ</w:t>
      </w:r>
      <w:proofErr w:type="spellEnd"/>
      <w:r w:rsidRPr="0078377D">
        <w:t xml:space="preserve">ας </w:t>
      </w:r>
      <w:proofErr w:type="spellStart"/>
      <w:r w:rsidRPr="0078377D">
        <w:t>εἴδοσ</w:t>
      </w:r>
      <w:proofErr w:type="spellEnd"/>
      <w:r w:rsidRPr="0078377D">
        <w:t xml:space="preserve">αν </w:t>
      </w:r>
      <w:proofErr w:type="spellStart"/>
      <w:r w:rsidRPr="0078377D">
        <w:t>δεδ</w:t>
      </w:r>
      <w:proofErr w:type="spellEnd"/>
      <w:r w:rsidRPr="0078377D">
        <w:t>απα</w:t>
      </w:r>
      <w:proofErr w:type="spellStart"/>
      <w:r w:rsidRPr="0078377D">
        <w:t>νημέν</w:t>
      </w:r>
      <w:proofErr w:type="spellEnd"/>
      <w:r w:rsidRPr="0078377D">
        <w:t>α π</w:t>
      </w:r>
      <w:proofErr w:type="spellStart"/>
      <w:r w:rsidRPr="0078377D">
        <w:t>άντ</w:t>
      </w:r>
      <w:proofErr w:type="spellEnd"/>
      <w:r w:rsidRPr="0078377D">
        <w:t xml:space="preserve">α </w:t>
      </w:r>
      <w:proofErr w:type="spellStart"/>
      <w:r w:rsidRPr="0078377D">
        <w:t>τὰ</w:t>
      </w:r>
      <w:proofErr w:type="spellEnd"/>
      <w:r w:rsidRPr="0078377D">
        <w:t xml:space="preserve"> παρα</w:t>
      </w:r>
      <w:proofErr w:type="spellStart"/>
      <w:r w:rsidRPr="0078377D">
        <w:t>τεθέντ</w:t>
      </w:r>
      <w:proofErr w:type="spellEnd"/>
      <w:r w:rsidRPr="0078377D">
        <w:t xml:space="preserve">α καὶ </w:t>
      </w:r>
      <w:proofErr w:type="spellStart"/>
      <w:r w:rsidRPr="0078377D">
        <w:t>τὰς</w:t>
      </w:r>
      <w:proofErr w:type="spellEnd"/>
      <w:r w:rsidRPr="0078377D">
        <w:t xml:space="preserve"> </w:t>
      </w:r>
      <w:proofErr w:type="spellStart"/>
      <w:r w:rsidRPr="0078377D">
        <w:t>τρ</w:t>
      </w:r>
      <w:proofErr w:type="spellEnd"/>
      <w:r w:rsidRPr="0078377D">
        <w:t>απ</w:t>
      </w:r>
      <w:proofErr w:type="spellStart"/>
      <w:r w:rsidRPr="0078377D">
        <w:t>έζ</w:t>
      </w:r>
      <w:proofErr w:type="spellEnd"/>
      <w:r w:rsidRPr="0078377D">
        <w:t xml:space="preserve">ας </w:t>
      </w:r>
      <w:proofErr w:type="spellStart"/>
      <w:r w:rsidRPr="0078377D">
        <w:t>κενάς</w:t>
      </w:r>
      <w:proofErr w:type="spellEnd"/>
      <w:r w:rsidRPr="0078377D">
        <w:t xml:space="preserve">· καὶ </w:t>
      </w:r>
      <w:proofErr w:type="spellStart"/>
      <w:r w:rsidRPr="0078377D">
        <w:t>ἐχάρη</w:t>
      </w:r>
      <w:proofErr w:type="spellEnd"/>
      <w:r w:rsidRPr="0078377D">
        <w:t xml:space="preserve"> ὁ βα</w:t>
      </w:r>
      <w:proofErr w:type="spellStart"/>
      <w:r w:rsidRPr="0078377D">
        <w:t>σιλεὺς</w:t>
      </w:r>
      <w:proofErr w:type="spellEnd"/>
      <w:r w:rsidRPr="0078377D">
        <w:t xml:space="preserve"> καὶ </w:t>
      </w:r>
      <w:proofErr w:type="spellStart"/>
      <w:r w:rsidRPr="0078377D">
        <w:t>εἶ</w:t>
      </w:r>
      <w:proofErr w:type="spellEnd"/>
      <w:r w:rsidRPr="0078377D">
        <w:t>π</w:t>
      </w:r>
      <w:proofErr w:type="spellStart"/>
      <w:r w:rsidRPr="0078377D">
        <w:t>εν</w:t>
      </w:r>
      <w:proofErr w:type="spellEnd"/>
      <w:r w:rsidRPr="0078377D">
        <w:t xml:space="preserve"> </w:t>
      </w:r>
      <w:r w:rsidRPr="0078377D">
        <w:lastRenderedPageBreak/>
        <w:t>π</w:t>
      </w:r>
      <w:proofErr w:type="spellStart"/>
      <w:r w:rsidRPr="0078377D">
        <w:t>ρὸς</w:t>
      </w:r>
      <w:proofErr w:type="spellEnd"/>
      <w:r w:rsidRPr="0078377D">
        <w:t xml:space="preserve"> </w:t>
      </w:r>
      <w:proofErr w:type="spellStart"/>
      <w:r w:rsidRPr="0078377D">
        <w:t>τὸν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 </w:t>
      </w:r>
      <w:proofErr w:type="spellStart"/>
      <w:r w:rsidRPr="0078377D">
        <w:t>Μέγ</w:t>
      </w:r>
      <w:proofErr w:type="spellEnd"/>
      <w:r w:rsidRPr="0078377D">
        <w:t xml:space="preserve">ας </w:t>
      </w:r>
      <w:proofErr w:type="spellStart"/>
      <w:r w:rsidRPr="0078377D">
        <w:t>ἐστὶν</w:t>
      </w:r>
      <w:proofErr w:type="spellEnd"/>
      <w:r w:rsidRPr="0078377D">
        <w:t xml:space="preserve"> ὁ </w:t>
      </w:r>
      <w:proofErr w:type="spellStart"/>
      <w:r w:rsidRPr="0078377D">
        <w:t>Βηλ</w:t>
      </w:r>
      <w:proofErr w:type="spellEnd"/>
      <w:r w:rsidRPr="0078377D">
        <w:t xml:space="preserve">, καὶ </w:t>
      </w:r>
      <w:proofErr w:type="spellStart"/>
      <w:r w:rsidRPr="0078377D">
        <w:t>οὐκ</w:t>
      </w:r>
      <w:proofErr w:type="spellEnd"/>
      <w:r w:rsidRPr="0078377D">
        <w:t xml:space="preserve"> </w:t>
      </w:r>
      <w:proofErr w:type="spellStart"/>
      <w:r w:rsidRPr="0078377D">
        <w:t>ἔστι</w:t>
      </w:r>
      <w:proofErr w:type="spellEnd"/>
      <w:r w:rsidRPr="0078377D">
        <w:t xml:space="preserve"> πα</w:t>
      </w:r>
      <w:proofErr w:type="spellStart"/>
      <w:r w:rsidRPr="0078377D">
        <w:t>ρ</w:t>
      </w:r>
      <w:r w:rsidRPr="0078377D">
        <w:rPr>
          <w:rFonts w:ascii="Times New Roman" w:hAnsi="Times New Roman" w:cs="Times New Roman"/>
        </w:rPr>
        <w:t>ʼ</w:t>
      </w:r>
      <w:proofErr w:type="spellEnd"/>
      <w:r w:rsidRPr="0078377D">
        <w:t xml:space="preserve"> α</w:t>
      </w:r>
      <w:proofErr w:type="spellStart"/>
      <w:r w:rsidRPr="0078377D">
        <w:t>ὐτῷ</w:t>
      </w:r>
      <w:proofErr w:type="spellEnd"/>
      <w:r w:rsidRPr="0078377D">
        <w:t xml:space="preserve"> </w:t>
      </w:r>
      <w:proofErr w:type="spellStart"/>
      <w:r w:rsidRPr="0078377D">
        <w:t>δόλος</w:t>
      </w:r>
      <w:proofErr w:type="spellEnd"/>
      <w:r w:rsidRPr="0078377D">
        <w:t>.</w:t>
      </w:r>
    </w:p>
    <w:p w14:paraId="6E67282C" w14:textId="77777777" w:rsidR="0078377D" w:rsidRPr="0078377D" w:rsidRDefault="0078377D" w:rsidP="008026A5">
      <w:pPr>
        <w:spacing w:line="720" w:lineRule="auto"/>
      </w:pPr>
      <w:r w:rsidRPr="0078377D">
        <w:t xml:space="preserve">19 καὶ </w:t>
      </w:r>
      <w:proofErr w:type="spellStart"/>
      <w:r w:rsidRPr="0078377D">
        <w:t>ἐγέλ</w:t>
      </w:r>
      <w:proofErr w:type="spellEnd"/>
      <w:r w:rsidRPr="0078377D">
        <w:t>α</w:t>
      </w:r>
      <w:proofErr w:type="spellStart"/>
      <w:r w:rsidRPr="0078377D">
        <w:t>σε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 </w:t>
      </w:r>
      <w:proofErr w:type="spellStart"/>
      <w:r w:rsidRPr="0078377D">
        <w:t>σφόδρ</w:t>
      </w:r>
      <w:proofErr w:type="spellEnd"/>
      <w:r w:rsidRPr="0078377D">
        <w:t xml:space="preserve">α καὶ </w:t>
      </w:r>
      <w:proofErr w:type="spellStart"/>
      <w:r w:rsidRPr="0078377D">
        <w:t>εἶ</w:t>
      </w:r>
      <w:proofErr w:type="spellEnd"/>
      <w:r w:rsidRPr="0078377D">
        <w:t>π</w:t>
      </w:r>
      <w:proofErr w:type="spellStart"/>
      <w:r w:rsidRPr="0078377D">
        <w:t>εν</w:t>
      </w:r>
      <w:proofErr w:type="spellEnd"/>
      <w:r w:rsidRPr="0078377D">
        <w:t xml:space="preserve"> </w:t>
      </w:r>
      <w:proofErr w:type="spellStart"/>
      <w:r w:rsidRPr="0078377D">
        <w:t>τῷ</w:t>
      </w:r>
      <w:proofErr w:type="spellEnd"/>
      <w:r w:rsidRPr="0078377D">
        <w:t xml:space="preserve"> βα</w:t>
      </w:r>
      <w:proofErr w:type="spellStart"/>
      <w:r w:rsidRPr="0078377D">
        <w:t>σιλεῖ</w:t>
      </w:r>
      <w:proofErr w:type="spellEnd"/>
      <w:r w:rsidRPr="0078377D">
        <w:t xml:space="preserve"> </w:t>
      </w:r>
      <w:proofErr w:type="spellStart"/>
      <w:r w:rsidRPr="0078377D">
        <w:t>Δεῦρο</w:t>
      </w:r>
      <w:proofErr w:type="spellEnd"/>
      <w:r w:rsidRPr="0078377D">
        <w:t xml:space="preserve"> </w:t>
      </w:r>
      <w:proofErr w:type="spellStart"/>
      <w:r w:rsidRPr="0078377D">
        <w:t>ἰδὲ</w:t>
      </w:r>
      <w:proofErr w:type="spellEnd"/>
      <w:r w:rsidRPr="0078377D">
        <w:t xml:space="preserve"> </w:t>
      </w:r>
      <w:proofErr w:type="spellStart"/>
      <w:r w:rsidRPr="0078377D">
        <w:t>τὸν</w:t>
      </w:r>
      <w:proofErr w:type="spellEnd"/>
      <w:r w:rsidRPr="0078377D">
        <w:t xml:space="preserve"> </w:t>
      </w:r>
      <w:proofErr w:type="spellStart"/>
      <w:r w:rsidRPr="0078377D">
        <w:t>δόλον</w:t>
      </w:r>
      <w:proofErr w:type="spellEnd"/>
      <w:r w:rsidRPr="0078377D">
        <w:t xml:space="preserve"> </w:t>
      </w:r>
      <w:proofErr w:type="spellStart"/>
      <w:r w:rsidRPr="0078377D">
        <w:t>τῶν</w:t>
      </w:r>
      <w:proofErr w:type="spellEnd"/>
      <w:r w:rsidRPr="0078377D">
        <w:t xml:space="preserve"> </w:t>
      </w:r>
      <w:proofErr w:type="spellStart"/>
      <w:r w:rsidRPr="0078377D">
        <w:t>ἱερέων</w:t>
      </w:r>
      <w:proofErr w:type="spellEnd"/>
      <w:r w:rsidRPr="0078377D">
        <w:t xml:space="preserve">. καὶ </w:t>
      </w:r>
      <w:proofErr w:type="spellStart"/>
      <w:r w:rsidRPr="0078377D">
        <w:t>εἶ</w:t>
      </w:r>
      <w:proofErr w:type="spellEnd"/>
      <w:r w:rsidRPr="0078377D">
        <w:t>π</w:t>
      </w:r>
      <w:proofErr w:type="spellStart"/>
      <w:r w:rsidRPr="0078377D">
        <w:t>εν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 Βα</w:t>
      </w:r>
      <w:proofErr w:type="spellStart"/>
      <w:r w:rsidRPr="0078377D">
        <w:t>σιλεῦ</w:t>
      </w:r>
      <w:proofErr w:type="spellEnd"/>
      <w:r w:rsidRPr="0078377D">
        <w:t>, τα</w:t>
      </w:r>
      <w:proofErr w:type="spellStart"/>
      <w:r w:rsidRPr="0078377D">
        <w:t>ῦτ</w:t>
      </w:r>
      <w:proofErr w:type="spellEnd"/>
      <w:r w:rsidRPr="0078377D">
        <w:t xml:space="preserve">α </w:t>
      </w:r>
      <w:proofErr w:type="spellStart"/>
      <w:r w:rsidRPr="0078377D">
        <w:t>τὰ</w:t>
      </w:r>
      <w:proofErr w:type="spellEnd"/>
      <w:r w:rsidRPr="0078377D">
        <w:t xml:space="preserve"> </w:t>
      </w:r>
      <w:proofErr w:type="spellStart"/>
      <w:r w:rsidRPr="0078377D">
        <w:t>ἴχνη</w:t>
      </w:r>
      <w:proofErr w:type="spellEnd"/>
      <w:r w:rsidRPr="0078377D">
        <w:t xml:space="preserve"> </w:t>
      </w:r>
      <w:proofErr w:type="spellStart"/>
      <w:r w:rsidRPr="0078377D">
        <w:t>τίνος</w:t>
      </w:r>
      <w:proofErr w:type="spellEnd"/>
      <w:r w:rsidRPr="0078377D">
        <w:t xml:space="preserve"> </w:t>
      </w:r>
      <w:proofErr w:type="spellStart"/>
      <w:r w:rsidRPr="0078377D">
        <w:t>ἐστί</w:t>
      </w:r>
      <w:proofErr w:type="spellEnd"/>
      <w:r w:rsidRPr="0078377D">
        <w:t>;</w:t>
      </w:r>
    </w:p>
    <w:p w14:paraId="067D0D75" w14:textId="77777777" w:rsidR="0078377D" w:rsidRPr="0078377D" w:rsidRDefault="0078377D" w:rsidP="008026A5">
      <w:pPr>
        <w:spacing w:line="720" w:lineRule="auto"/>
      </w:pPr>
      <w:r w:rsidRPr="0078377D">
        <w:t xml:space="preserve">20 καὶ </w:t>
      </w:r>
      <w:proofErr w:type="spellStart"/>
      <w:r w:rsidRPr="0078377D">
        <w:t>εἶ</w:t>
      </w:r>
      <w:proofErr w:type="spellEnd"/>
      <w:r w:rsidRPr="0078377D">
        <w:t>π</w:t>
      </w:r>
      <w:proofErr w:type="spellStart"/>
      <w:r w:rsidRPr="0078377D">
        <w:t>εν</w:t>
      </w:r>
      <w:proofErr w:type="spellEnd"/>
      <w:r w:rsidRPr="0078377D">
        <w:t xml:space="preserve"> ὁ βα</w:t>
      </w:r>
      <w:proofErr w:type="spellStart"/>
      <w:r w:rsidRPr="0078377D">
        <w:t>σιλεύς</w:t>
      </w:r>
      <w:proofErr w:type="spellEnd"/>
      <w:r w:rsidRPr="0078377D">
        <w:t xml:space="preserve"> </w:t>
      </w:r>
      <w:proofErr w:type="spellStart"/>
      <w:r w:rsidRPr="0078377D">
        <w:t>Ἀνδρῶν</w:t>
      </w:r>
      <w:proofErr w:type="spellEnd"/>
      <w:r w:rsidRPr="0078377D">
        <w:t xml:space="preserve"> καὶ </w:t>
      </w:r>
      <w:proofErr w:type="spellStart"/>
      <w:r w:rsidRPr="0078377D">
        <w:t>γυν</w:t>
      </w:r>
      <w:proofErr w:type="spellEnd"/>
      <w:r w:rsidRPr="0078377D">
        <w:t>α</w:t>
      </w:r>
      <w:proofErr w:type="spellStart"/>
      <w:r w:rsidRPr="0078377D">
        <w:t>ικῶν</w:t>
      </w:r>
      <w:proofErr w:type="spellEnd"/>
      <w:r w:rsidRPr="0078377D">
        <w:t xml:space="preserve"> καὶ πα</w:t>
      </w:r>
      <w:proofErr w:type="spellStart"/>
      <w:r w:rsidRPr="0078377D">
        <w:t>ιδίων</w:t>
      </w:r>
      <w:proofErr w:type="spellEnd"/>
      <w:r w:rsidRPr="0078377D">
        <w:t>.</w:t>
      </w:r>
    </w:p>
    <w:p w14:paraId="067A0385" w14:textId="77777777" w:rsidR="0078377D" w:rsidRPr="0078377D" w:rsidRDefault="0078377D" w:rsidP="008026A5">
      <w:pPr>
        <w:spacing w:line="720" w:lineRule="auto"/>
      </w:pPr>
      <w:r w:rsidRPr="0078377D">
        <w:t>21 καὶ ἐπ</w:t>
      </w:r>
      <w:proofErr w:type="spellStart"/>
      <w:r w:rsidRPr="0078377D">
        <w:t>ῆλθεν</w:t>
      </w:r>
      <w:proofErr w:type="spellEnd"/>
      <w:r w:rsidRPr="0078377D">
        <w:t xml:space="preserve"> ἐπὶ </w:t>
      </w:r>
      <w:proofErr w:type="spellStart"/>
      <w:r w:rsidRPr="0078377D">
        <w:t>τὸν</w:t>
      </w:r>
      <w:proofErr w:type="spellEnd"/>
      <w:r w:rsidRPr="0078377D">
        <w:t xml:space="preserve"> </w:t>
      </w:r>
      <w:proofErr w:type="spellStart"/>
      <w:r w:rsidRPr="0078377D">
        <w:t>οἶκον</w:t>
      </w:r>
      <w:proofErr w:type="spellEnd"/>
      <w:r w:rsidRPr="0078377D">
        <w:t xml:space="preserve">, </w:t>
      </w:r>
      <w:proofErr w:type="spellStart"/>
      <w:r w:rsidRPr="0078377D">
        <w:t>ἐν</w:t>
      </w:r>
      <w:proofErr w:type="spellEnd"/>
      <w:r w:rsidRPr="0078377D">
        <w:t xml:space="preserve"> ᾧ </w:t>
      </w:r>
      <w:proofErr w:type="spellStart"/>
      <w:r w:rsidRPr="0078377D">
        <w:t>ἦσ</w:t>
      </w:r>
      <w:proofErr w:type="spellEnd"/>
      <w:r w:rsidRPr="0078377D">
        <w:t xml:space="preserve">αν </w:t>
      </w:r>
      <w:proofErr w:type="spellStart"/>
      <w:r w:rsidRPr="0078377D">
        <w:t>οἱ</w:t>
      </w:r>
      <w:proofErr w:type="spellEnd"/>
      <w:r w:rsidRPr="0078377D">
        <w:t xml:space="preserve"> </w:t>
      </w:r>
      <w:proofErr w:type="spellStart"/>
      <w:r w:rsidRPr="0078377D">
        <w:t>ἱερεῖς</w:t>
      </w:r>
      <w:proofErr w:type="spellEnd"/>
      <w:r w:rsidRPr="0078377D">
        <w:t xml:space="preserve"> κατα</w:t>
      </w:r>
      <w:proofErr w:type="spellStart"/>
      <w:r w:rsidRPr="0078377D">
        <w:t>γινόμενοι</w:t>
      </w:r>
      <w:proofErr w:type="spellEnd"/>
      <w:r w:rsidRPr="0078377D">
        <w:t xml:space="preserve">, καὶ </w:t>
      </w:r>
      <w:proofErr w:type="spellStart"/>
      <w:r w:rsidRPr="0078377D">
        <w:t>εὗρε</w:t>
      </w:r>
      <w:proofErr w:type="spellEnd"/>
      <w:r w:rsidRPr="0078377D">
        <w:t xml:space="preserve"> </w:t>
      </w:r>
      <w:proofErr w:type="spellStart"/>
      <w:r w:rsidRPr="0078377D">
        <w:t>τὰ</w:t>
      </w:r>
      <w:proofErr w:type="spellEnd"/>
      <w:r w:rsidRPr="0078377D">
        <w:t xml:space="preserve"> β</w:t>
      </w:r>
      <w:proofErr w:type="spellStart"/>
      <w:r w:rsidRPr="0078377D">
        <w:t>ρώμ</w:t>
      </w:r>
      <w:proofErr w:type="spellEnd"/>
      <w:r w:rsidRPr="0078377D">
        <w:t xml:space="preserve">ατα </w:t>
      </w:r>
      <w:proofErr w:type="spellStart"/>
      <w:r w:rsidRPr="0078377D">
        <w:t>τοῦ</w:t>
      </w:r>
      <w:proofErr w:type="spellEnd"/>
      <w:r w:rsidRPr="0078377D">
        <w:t xml:space="preserve"> </w:t>
      </w:r>
      <w:proofErr w:type="spellStart"/>
      <w:r w:rsidRPr="0078377D">
        <w:t>Βηλ</w:t>
      </w:r>
      <w:proofErr w:type="spellEnd"/>
      <w:r w:rsidRPr="0078377D">
        <w:t xml:space="preserve"> καὶ </w:t>
      </w:r>
      <w:proofErr w:type="spellStart"/>
      <w:r w:rsidRPr="0078377D">
        <w:t>τὸν</w:t>
      </w:r>
      <w:proofErr w:type="spellEnd"/>
      <w:r w:rsidRPr="0078377D">
        <w:t xml:space="preserve"> </w:t>
      </w:r>
      <w:proofErr w:type="spellStart"/>
      <w:r w:rsidRPr="0078377D">
        <w:t>οἶνον</w:t>
      </w:r>
      <w:proofErr w:type="spellEnd"/>
      <w:r w:rsidRPr="0078377D">
        <w:t>· καὶ ἐπ</w:t>
      </w:r>
      <w:proofErr w:type="spellStart"/>
      <w:r w:rsidRPr="0078377D">
        <w:t>έδειξε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 </w:t>
      </w:r>
      <w:proofErr w:type="spellStart"/>
      <w:r w:rsidRPr="0078377D">
        <w:t>τῷ</w:t>
      </w:r>
      <w:proofErr w:type="spellEnd"/>
      <w:r w:rsidRPr="0078377D">
        <w:t xml:space="preserve"> βα</w:t>
      </w:r>
      <w:proofErr w:type="spellStart"/>
      <w:r w:rsidRPr="0078377D">
        <w:t>σιλεῖ</w:t>
      </w:r>
      <w:proofErr w:type="spellEnd"/>
      <w:r w:rsidRPr="0078377D">
        <w:t xml:space="preserve"> </w:t>
      </w:r>
      <w:proofErr w:type="spellStart"/>
      <w:r w:rsidRPr="0078377D">
        <w:t>τὰ</w:t>
      </w:r>
      <w:proofErr w:type="spellEnd"/>
      <w:r w:rsidRPr="0078377D">
        <w:t xml:space="preserve"> </w:t>
      </w:r>
      <w:proofErr w:type="spellStart"/>
      <w:r w:rsidRPr="0078377D">
        <w:t>ψευδοθύρι</w:t>
      </w:r>
      <w:proofErr w:type="spellEnd"/>
      <w:r w:rsidRPr="0078377D">
        <w:t xml:space="preserve">α, </w:t>
      </w:r>
      <w:proofErr w:type="spellStart"/>
      <w:r w:rsidRPr="0078377D">
        <w:t>δι</w:t>
      </w:r>
      <w:r w:rsidRPr="0078377D">
        <w:rPr>
          <w:rFonts w:ascii="Times New Roman" w:hAnsi="Times New Roman" w:cs="Times New Roman"/>
        </w:rPr>
        <w:t>ʼ</w:t>
      </w:r>
      <w:proofErr w:type="spellEnd"/>
      <w:r w:rsidRPr="0078377D">
        <w:t xml:space="preserve"> </w:t>
      </w:r>
      <w:proofErr w:type="spellStart"/>
      <w:r w:rsidRPr="0078377D">
        <w:t>ὧν</w:t>
      </w:r>
      <w:proofErr w:type="spellEnd"/>
      <w:r w:rsidRPr="0078377D">
        <w:t xml:space="preserve"> </w:t>
      </w:r>
      <w:proofErr w:type="spellStart"/>
      <w:r w:rsidRPr="0078377D">
        <w:t>εἰσ</w:t>
      </w:r>
      <w:proofErr w:type="spellEnd"/>
      <w:r w:rsidRPr="0078377D">
        <w:t>π</w:t>
      </w:r>
      <w:proofErr w:type="spellStart"/>
      <w:r w:rsidRPr="0078377D">
        <w:t>ορευόμενοι</w:t>
      </w:r>
      <w:proofErr w:type="spellEnd"/>
      <w:r w:rsidRPr="0078377D">
        <w:t xml:space="preserve"> </w:t>
      </w:r>
      <w:proofErr w:type="spellStart"/>
      <w:r w:rsidRPr="0078377D">
        <w:t>οἱ</w:t>
      </w:r>
      <w:proofErr w:type="spellEnd"/>
      <w:r w:rsidRPr="0078377D">
        <w:t xml:space="preserve"> </w:t>
      </w:r>
      <w:proofErr w:type="spellStart"/>
      <w:r w:rsidRPr="0078377D">
        <w:t>ἱερεῖς</w:t>
      </w:r>
      <w:proofErr w:type="spellEnd"/>
      <w:r w:rsidRPr="0078377D">
        <w:t xml:space="preserve"> </w:t>
      </w:r>
      <w:proofErr w:type="spellStart"/>
      <w:r w:rsidRPr="0078377D">
        <w:t>ἐδ</w:t>
      </w:r>
      <w:proofErr w:type="spellEnd"/>
      <w:r w:rsidRPr="0078377D">
        <w:t>απ</w:t>
      </w:r>
      <w:proofErr w:type="spellStart"/>
      <w:r w:rsidRPr="0078377D">
        <w:t>άνων</w:t>
      </w:r>
      <w:proofErr w:type="spellEnd"/>
      <w:r w:rsidRPr="0078377D">
        <w:t xml:space="preserve"> </w:t>
      </w:r>
      <w:proofErr w:type="spellStart"/>
      <w:r w:rsidRPr="0078377D">
        <w:t>τὰ</w:t>
      </w:r>
      <w:proofErr w:type="spellEnd"/>
      <w:r w:rsidRPr="0078377D">
        <w:t xml:space="preserve"> παρα</w:t>
      </w:r>
      <w:proofErr w:type="spellStart"/>
      <w:r w:rsidRPr="0078377D">
        <w:t>τιθέμεν</w:t>
      </w:r>
      <w:proofErr w:type="spellEnd"/>
      <w:r w:rsidRPr="0078377D">
        <w:t xml:space="preserve">α </w:t>
      </w:r>
      <w:proofErr w:type="spellStart"/>
      <w:r w:rsidRPr="0078377D">
        <w:t>τῷ</w:t>
      </w:r>
      <w:proofErr w:type="spellEnd"/>
      <w:r w:rsidRPr="0078377D">
        <w:t xml:space="preserve"> </w:t>
      </w:r>
      <w:proofErr w:type="spellStart"/>
      <w:r w:rsidRPr="0078377D">
        <w:t>Βηλ</w:t>
      </w:r>
      <w:proofErr w:type="spellEnd"/>
      <w:r w:rsidRPr="0078377D">
        <w:t>.</w:t>
      </w:r>
    </w:p>
    <w:p w14:paraId="11E5B9C5" w14:textId="77777777" w:rsidR="0078377D" w:rsidRPr="0078377D" w:rsidRDefault="0078377D" w:rsidP="008026A5">
      <w:pPr>
        <w:spacing w:line="720" w:lineRule="auto"/>
      </w:pPr>
      <w:r w:rsidRPr="0078377D">
        <w:lastRenderedPageBreak/>
        <w:t xml:space="preserve">22 καὶ </w:t>
      </w:r>
      <w:proofErr w:type="spellStart"/>
      <w:r w:rsidRPr="0078377D">
        <w:t>ἐξήγ</w:t>
      </w:r>
      <w:proofErr w:type="spellEnd"/>
      <w:r w:rsidRPr="0078377D">
        <w:t>α</w:t>
      </w:r>
      <w:proofErr w:type="spellStart"/>
      <w:r w:rsidRPr="0078377D">
        <w:t>γεν</w:t>
      </w:r>
      <w:proofErr w:type="spellEnd"/>
      <w:r w:rsidRPr="0078377D">
        <w:t xml:space="preserve"> α</w:t>
      </w:r>
      <w:proofErr w:type="spellStart"/>
      <w:r w:rsidRPr="0078377D">
        <w:t>ὐτοὺς</w:t>
      </w:r>
      <w:proofErr w:type="spellEnd"/>
      <w:r w:rsidRPr="0078377D">
        <w:t xml:space="preserve"> ὁ βα</w:t>
      </w:r>
      <w:proofErr w:type="spellStart"/>
      <w:r w:rsidRPr="0078377D">
        <w:t>σιλεὺς</w:t>
      </w:r>
      <w:proofErr w:type="spellEnd"/>
      <w:r w:rsidRPr="0078377D">
        <w:t xml:space="preserve"> </w:t>
      </w:r>
      <w:proofErr w:type="spellStart"/>
      <w:r w:rsidRPr="0078377D">
        <w:t>ἐκ</w:t>
      </w:r>
      <w:proofErr w:type="spellEnd"/>
      <w:r w:rsidRPr="0078377D">
        <w:t xml:space="preserve"> </w:t>
      </w:r>
      <w:proofErr w:type="spellStart"/>
      <w:r w:rsidRPr="0078377D">
        <w:t>τοῦ</w:t>
      </w:r>
      <w:proofErr w:type="spellEnd"/>
      <w:r w:rsidRPr="0078377D">
        <w:t xml:space="preserve"> </w:t>
      </w:r>
      <w:proofErr w:type="spellStart"/>
      <w:r w:rsidRPr="0078377D">
        <w:t>Βηλίου</w:t>
      </w:r>
      <w:proofErr w:type="spellEnd"/>
      <w:r w:rsidRPr="0078377D">
        <w:t xml:space="preserve"> καὶ πα</w:t>
      </w:r>
      <w:proofErr w:type="spellStart"/>
      <w:r w:rsidRPr="0078377D">
        <w:t>ρέδωκεν</w:t>
      </w:r>
      <w:proofErr w:type="spellEnd"/>
      <w:r w:rsidRPr="0078377D">
        <w:t xml:space="preserve"> α</w:t>
      </w:r>
      <w:proofErr w:type="spellStart"/>
      <w:r w:rsidRPr="0078377D">
        <w:t>ὐτοὺς</w:t>
      </w:r>
      <w:proofErr w:type="spellEnd"/>
      <w:r w:rsidRPr="0078377D">
        <w:t xml:space="preserve"> </w:t>
      </w:r>
      <w:proofErr w:type="spellStart"/>
      <w:r w:rsidRPr="0078377D">
        <w:t>τῷ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· καὶ </w:t>
      </w:r>
      <w:proofErr w:type="spellStart"/>
      <w:r w:rsidRPr="0078377D">
        <w:t>τὴν</w:t>
      </w:r>
      <w:proofErr w:type="spellEnd"/>
      <w:r w:rsidRPr="0078377D">
        <w:t xml:space="preserve"> δαπ</w:t>
      </w:r>
      <w:proofErr w:type="spellStart"/>
      <w:r w:rsidRPr="0078377D">
        <w:t>άνην</w:t>
      </w:r>
      <w:proofErr w:type="spellEnd"/>
      <w:r w:rsidRPr="0078377D">
        <w:t xml:space="preserve"> </w:t>
      </w:r>
      <w:proofErr w:type="spellStart"/>
      <w:r w:rsidRPr="0078377D">
        <w:t>τὴν</w:t>
      </w:r>
      <w:proofErr w:type="spellEnd"/>
      <w:r w:rsidRPr="0078377D">
        <w:t xml:space="preserve"> </w:t>
      </w:r>
      <w:proofErr w:type="spellStart"/>
      <w:r w:rsidRPr="0078377D">
        <w:t>εἰς</w:t>
      </w:r>
      <w:proofErr w:type="spellEnd"/>
      <w:r w:rsidRPr="0078377D">
        <w:t xml:space="preserve"> α</w:t>
      </w:r>
      <w:proofErr w:type="spellStart"/>
      <w:r w:rsidRPr="0078377D">
        <w:t>ὐτὸν</w:t>
      </w:r>
      <w:proofErr w:type="spellEnd"/>
      <w:r w:rsidRPr="0078377D">
        <w:t xml:space="preserve"> </w:t>
      </w:r>
      <w:proofErr w:type="spellStart"/>
      <w:r w:rsidRPr="0078377D">
        <w:t>ἔδωκε</w:t>
      </w:r>
      <w:proofErr w:type="spellEnd"/>
      <w:r w:rsidRPr="0078377D">
        <w:t xml:space="preserve"> </w:t>
      </w:r>
      <w:proofErr w:type="spellStart"/>
      <w:r w:rsidRPr="0078377D">
        <w:t>τῷ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, </w:t>
      </w:r>
      <w:proofErr w:type="spellStart"/>
      <w:r w:rsidRPr="0078377D">
        <w:t>τὸν</w:t>
      </w:r>
      <w:proofErr w:type="spellEnd"/>
      <w:r w:rsidRPr="0078377D">
        <w:t xml:space="preserve"> </w:t>
      </w:r>
      <w:proofErr w:type="spellStart"/>
      <w:r w:rsidRPr="0078377D">
        <w:t>δὲ</w:t>
      </w:r>
      <w:proofErr w:type="spellEnd"/>
      <w:r w:rsidRPr="0078377D">
        <w:t xml:space="preserve"> </w:t>
      </w:r>
      <w:proofErr w:type="spellStart"/>
      <w:r w:rsidRPr="0078377D">
        <w:t>Βηλ</w:t>
      </w:r>
      <w:proofErr w:type="spellEnd"/>
      <w:r w:rsidRPr="0078377D">
        <w:t xml:space="preserve"> κα</w:t>
      </w:r>
      <w:proofErr w:type="spellStart"/>
      <w:r w:rsidRPr="0078377D">
        <w:t>τέστρεψε</w:t>
      </w:r>
      <w:proofErr w:type="spellEnd"/>
      <w:r w:rsidRPr="0078377D">
        <w:t>.</w:t>
      </w:r>
    </w:p>
    <w:p w14:paraId="351473BD" w14:textId="77777777" w:rsidR="0078377D" w:rsidRPr="0078377D" w:rsidRDefault="0078377D" w:rsidP="008026A5">
      <w:pPr>
        <w:spacing w:line="720" w:lineRule="auto"/>
      </w:pPr>
      <w:r w:rsidRPr="0078377D">
        <w:t xml:space="preserve">23 Καὶ </w:t>
      </w:r>
      <w:proofErr w:type="spellStart"/>
      <w:r w:rsidRPr="0078377D">
        <w:t>ἦν</w:t>
      </w:r>
      <w:proofErr w:type="spellEnd"/>
      <w:r w:rsidRPr="0078377D">
        <w:t xml:space="preserve"> </w:t>
      </w:r>
      <w:proofErr w:type="spellStart"/>
      <w:r w:rsidRPr="0078377D">
        <w:t>δράκων</w:t>
      </w:r>
      <w:proofErr w:type="spellEnd"/>
      <w:r w:rsidRPr="0078377D">
        <w:t xml:space="preserve"> </w:t>
      </w:r>
      <w:proofErr w:type="spellStart"/>
      <w:r w:rsidRPr="0078377D">
        <w:t>ἐν</w:t>
      </w:r>
      <w:proofErr w:type="spellEnd"/>
      <w:r w:rsidRPr="0078377D">
        <w:t xml:space="preserve"> </w:t>
      </w:r>
      <w:proofErr w:type="spellStart"/>
      <w:r w:rsidRPr="0078377D">
        <w:t>τῷ</w:t>
      </w:r>
      <w:proofErr w:type="spellEnd"/>
      <w:r w:rsidRPr="0078377D">
        <w:t xml:space="preserve"> α</w:t>
      </w:r>
      <w:proofErr w:type="spellStart"/>
      <w:r w:rsidRPr="0078377D">
        <w:t>ὐτῷ</w:t>
      </w:r>
      <w:proofErr w:type="spellEnd"/>
      <w:r w:rsidRPr="0078377D">
        <w:t xml:space="preserve"> </w:t>
      </w:r>
      <w:proofErr w:type="spellStart"/>
      <w:r w:rsidRPr="0078377D">
        <w:t>τό</w:t>
      </w:r>
      <w:proofErr w:type="spellEnd"/>
      <w:r w:rsidRPr="0078377D">
        <w:t xml:space="preserve">πῳ, καὶ </w:t>
      </w:r>
      <w:proofErr w:type="spellStart"/>
      <w:r w:rsidRPr="0078377D">
        <w:t>ἐσέ</w:t>
      </w:r>
      <w:proofErr w:type="spellEnd"/>
      <w:r w:rsidRPr="0078377D">
        <w:t>β</w:t>
      </w:r>
      <w:proofErr w:type="spellStart"/>
      <w:r w:rsidRPr="0078377D">
        <w:t>οντο</w:t>
      </w:r>
      <w:proofErr w:type="spellEnd"/>
      <w:r w:rsidRPr="0078377D">
        <w:t xml:space="preserve"> α</w:t>
      </w:r>
      <w:proofErr w:type="spellStart"/>
      <w:r w:rsidRPr="0078377D">
        <w:t>ὐτὸν</w:t>
      </w:r>
      <w:proofErr w:type="spellEnd"/>
      <w:r w:rsidRPr="0078377D">
        <w:t xml:space="preserve"> </w:t>
      </w:r>
      <w:proofErr w:type="spellStart"/>
      <w:r w:rsidRPr="0078377D">
        <w:t>οἱ</w:t>
      </w:r>
      <w:proofErr w:type="spellEnd"/>
      <w:r w:rsidRPr="0078377D">
        <w:t xml:space="preserve"> Βαβ</w:t>
      </w:r>
      <w:proofErr w:type="spellStart"/>
      <w:r w:rsidRPr="0078377D">
        <w:t>υλώνιοι</w:t>
      </w:r>
      <w:proofErr w:type="spellEnd"/>
      <w:r w:rsidRPr="0078377D">
        <w:t>.</w:t>
      </w:r>
    </w:p>
    <w:p w14:paraId="6CA8E3D6" w14:textId="77777777" w:rsidR="0078377D" w:rsidRPr="0078377D" w:rsidRDefault="0078377D" w:rsidP="008026A5">
      <w:pPr>
        <w:spacing w:line="720" w:lineRule="auto"/>
      </w:pPr>
      <w:r w:rsidRPr="0078377D">
        <w:t xml:space="preserve">24 καὶ </w:t>
      </w:r>
      <w:proofErr w:type="spellStart"/>
      <w:r w:rsidRPr="0078377D">
        <w:t>εἶ</w:t>
      </w:r>
      <w:proofErr w:type="spellEnd"/>
      <w:r w:rsidRPr="0078377D">
        <w:t>π</w:t>
      </w:r>
      <w:proofErr w:type="spellStart"/>
      <w:r w:rsidRPr="0078377D">
        <w:t>εν</w:t>
      </w:r>
      <w:proofErr w:type="spellEnd"/>
      <w:r w:rsidRPr="0078377D">
        <w:t xml:space="preserve"> ὁ βα</w:t>
      </w:r>
      <w:proofErr w:type="spellStart"/>
      <w:r w:rsidRPr="0078377D">
        <w:t>σιλεὺς</w:t>
      </w:r>
      <w:proofErr w:type="spellEnd"/>
      <w:r w:rsidRPr="0078377D">
        <w:t xml:space="preserve"> </w:t>
      </w:r>
      <w:proofErr w:type="spellStart"/>
      <w:r w:rsidRPr="0078377D">
        <w:t>τῷ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 </w:t>
      </w:r>
      <w:proofErr w:type="spellStart"/>
      <w:r w:rsidRPr="0078377D">
        <w:t>Μὴ</w:t>
      </w:r>
      <w:proofErr w:type="spellEnd"/>
      <w:r w:rsidRPr="0078377D">
        <w:t xml:space="preserve"> καὶ </w:t>
      </w:r>
      <w:proofErr w:type="spellStart"/>
      <w:r w:rsidRPr="0078377D">
        <w:t>τοῦτον</w:t>
      </w:r>
      <w:proofErr w:type="spellEnd"/>
      <w:r w:rsidRPr="0078377D">
        <w:t xml:space="preserve"> </w:t>
      </w:r>
      <w:proofErr w:type="spellStart"/>
      <w:r w:rsidRPr="0078377D">
        <w:t>ἐρεῖς</w:t>
      </w:r>
      <w:proofErr w:type="spellEnd"/>
      <w:r w:rsidRPr="0078377D">
        <w:t xml:space="preserve"> </w:t>
      </w:r>
      <w:proofErr w:type="spellStart"/>
      <w:r w:rsidRPr="0078377D">
        <w:t>ὅτι</w:t>
      </w:r>
      <w:proofErr w:type="spellEnd"/>
      <w:r w:rsidRPr="0078377D">
        <w:t xml:space="preserve"> χα</w:t>
      </w:r>
      <w:proofErr w:type="spellStart"/>
      <w:r w:rsidRPr="0078377D">
        <w:t>λκοῦς</w:t>
      </w:r>
      <w:proofErr w:type="spellEnd"/>
      <w:r w:rsidRPr="0078377D">
        <w:t xml:space="preserve"> </w:t>
      </w:r>
      <w:proofErr w:type="spellStart"/>
      <w:r w:rsidRPr="0078377D">
        <w:t>ἐστιν</w:t>
      </w:r>
      <w:proofErr w:type="spellEnd"/>
      <w:r w:rsidRPr="0078377D">
        <w:t xml:space="preserve">; </w:t>
      </w:r>
      <w:proofErr w:type="spellStart"/>
      <w:r w:rsidRPr="0078377D">
        <w:t>ἰδοὺ</w:t>
      </w:r>
      <w:proofErr w:type="spellEnd"/>
      <w:r w:rsidRPr="0078377D">
        <w:t xml:space="preserve"> </w:t>
      </w:r>
      <w:proofErr w:type="spellStart"/>
      <w:r w:rsidRPr="0078377D">
        <w:t>ζῇ</w:t>
      </w:r>
      <w:proofErr w:type="spellEnd"/>
      <w:r w:rsidRPr="0078377D">
        <w:t xml:space="preserve"> καὶ </w:t>
      </w:r>
      <w:proofErr w:type="spellStart"/>
      <w:r w:rsidRPr="0078377D">
        <w:t>ἐσθίει</w:t>
      </w:r>
      <w:proofErr w:type="spellEnd"/>
      <w:r w:rsidRPr="0078377D">
        <w:t xml:space="preserve"> καὶ π</w:t>
      </w:r>
      <w:proofErr w:type="spellStart"/>
      <w:r w:rsidRPr="0078377D">
        <w:t>ίνει</w:t>
      </w:r>
      <w:proofErr w:type="spellEnd"/>
      <w:r w:rsidRPr="0078377D">
        <w:t>· π</w:t>
      </w:r>
      <w:proofErr w:type="spellStart"/>
      <w:r w:rsidRPr="0078377D">
        <w:t>ροσκύνησον</w:t>
      </w:r>
      <w:proofErr w:type="spellEnd"/>
      <w:r w:rsidRPr="0078377D">
        <w:t xml:space="preserve"> α</w:t>
      </w:r>
      <w:proofErr w:type="spellStart"/>
      <w:r w:rsidRPr="0078377D">
        <w:t>ὐτῷ</w:t>
      </w:r>
      <w:proofErr w:type="spellEnd"/>
      <w:r w:rsidRPr="0078377D">
        <w:t>.</w:t>
      </w:r>
    </w:p>
    <w:p w14:paraId="26398234" w14:textId="77777777" w:rsidR="0078377D" w:rsidRPr="0078377D" w:rsidRDefault="0078377D" w:rsidP="008026A5">
      <w:pPr>
        <w:spacing w:line="720" w:lineRule="auto"/>
      </w:pPr>
      <w:r w:rsidRPr="0078377D">
        <w:t xml:space="preserve">25 καὶ </w:t>
      </w:r>
      <w:proofErr w:type="spellStart"/>
      <w:r w:rsidRPr="0078377D">
        <w:t>εἶ</w:t>
      </w:r>
      <w:proofErr w:type="spellEnd"/>
      <w:r w:rsidRPr="0078377D">
        <w:t>π</w:t>
      </w:r>
      <w:proofErr w:type="spellStart"/>
      <w:r w:rsidRPr="0078377D">
        <w:t>εν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 Βα</w:t>
      </w:r>
      <w:proofErr w:type="spellStart"/>
      <w:r w:rsidRPr="0078377D">
        <w:t>σιλεῦ</w:t>
      </w:r>
      <w:proofErr w:type="spellEnd"/>
      <w:r w:rsidRPr="0078377D">
        <w:t xml:space="preserve">, </w:t>
      </w:r>
      <w:proofErr w:type="spellStart"/>
      <w:r w:rsidRPr="0078377D">
        <w:t>δός</w:t>
      </w:r>
      <w:proofErr w:type="spellEnd"/>
      <w:r w:rsidRPr="0078377D">
        <w:t xml:space="preserve"> </w:t>
      </w:r>
      <w:proofErr w:type="spellStart"/>
      <w:r w:rsidRPr="0078377D">
        <w:t>μοι</w:t>
      </w:r>
      <w:proofErr w:type="spellEnd"/>
      <w:r w:rsidRPr="0078377D">
        <w:t xml:space="preserve"> </w:t>
      </w:r>
      <w:proofErr w:type="spellStart"/>
      <w:r w:rsidRPr="0078377D">
        <w:t>τὴν</w:t>
      </w:r>
      <w:proofErr w:type="spellEnd"/>
      <w:r w:rsidRPr="0078377D">
        <w:t xml:space="preserve"> </w:t>
      </w:r>
      <w:proofErr w:type="spellStart"/>
      <w:r w:rsidRPr="0078377D">
        <w:t>ἐξουσί</w:t>
      </w:r>
      <w:proofErr w:type="spellEnd"/>
      <w:r w:rsidRPr="0078377D">
        <w:t xml:space="preserve">αν, καὶ </w:t>
      </w:r>
      <w:proofErr w:type="spellStart"/>
      <w:r w:rsidRPr="0078377D">
        <w:t>ἀνελῶ</w:t>
      </w:r>
      <w:proofErr w:type="spellEnd"/>
      <w:r w:rsidRPr="0078377D">
        <w:t xml:space="preserve"> </w:t>
      </w:r>
      <w:proofErr w:type="spellStart"/>
      <w:r w:rsidRPr="0078377D">
        <w:t>τὸν</w:t>
      </w:r>
      <w:proofErr w:type="spellEnd"/>
      <w:r w:rsidRPr="0078377D">
        <w:t xml:space="preserve"> </w:t>
      </w:r>
      <w:proofErr w:type="spellStart"/>
      <w:r w:rsidRPr="0078377D">
        <w:t>δράκοντ</w:t>
      </w:r>
      <w:proofErr w:type="spellEnd"/>
      <w:r w:rsidRPr="0078377D">
        <w:t xml:space="preserve">α </w:t>
      </w:r>
      <w:proofErr w:type="spellStart"/>
      <w:r w:rsidRPr="0078377D">
        <w:t>ἄνευ</w:t>
      </w:r>
      <w:proofErr w:type="spellEnd"/>
      <w:r w:rsidRPr="0078377D">
        <w:t xml:space="preserve"> </w:t>
      </w:r>
      <w:proofErr w:type="spellStart"/>
      <w:r w:rsidRPr="0078377D">
        <w:t>σιδήρου</w:t>
      </w:r>
      <w:proofErr w:type="spellEnd"/>
      <w:r w:rsidRPr="0078377D">
        <w:t xml:space="preserve"> καὶ </w:t>
      </w:r>
      <w:proofErr w:type="spellStart"/>
      <w:r w:rsidRPr="0078377D">
        <w:t>ῥά</w:t>
      </w:r>
      <w:proofErr w:type="spellEnd"/>
      <w:r w:rsidRPr="0078377D">
        <w:t>β</w:t>
      </w:r>
      <w:proofErr w:type="spellStart"/>
      <w:r w:rsidRPr="0078377D">
        <w:t>δου</w:t>
      </w:r>
      <w:proofErr w:type="spellEnd"/>
      <w:r w:rsidRPr="0078377D">
        <w:t>.</w:t>
      </w:r>
    </w:p>
    <w:p w14:paraId="0744C94E" w14:textId="77777777" w:rsidR="0078377D" w:rsidRPr="0078377D" w:rsidRDefault="0078377D" w:rsidP="008026A5">
      <w:pPr>
        <w:spacing w:line="720" w:lineRule="auto"/>
      </w:pPr>
      <w:r w:rsidRPr="0078377D">
        <w:t xml:space="preserve">26 καὶ </w:t>
      </w:r>
      <w:proofErr w:type="spellStart"/>
      <w:r w:rsidRPr="0078377D">
        <w:t>συνεχώρησεν</w:t>
      </w:r>
      <w:proofErr w:type="spellEnd"/>
      <w:r w:rsidRPr="0078377D">
        <w:t xml:space="preserve"> α</w:t>
      </w:r>
      <w:proofErr w:type="spellStart"/>
      <w:r w:rsidRPr="0078377D">
        <w:t>ὐτῷ</w:t>
      </w:r>
      <w:proofErr w:type="spellEnd"/>
      <w:r w:rsidRPr="0078377D">
        <w:t xml:space="preserve"> ὁ βα</w:t>
      </w:r>
      <w:proofErr w:type="spellStart"/>
      <w:r w:rsidRPr="0078377D">
        <w:t>σιλεὺς</w:t>
      </w:r>
      <w:proofErr w:type="spellEnd"/>
      <w:r w:rsidRPr="0078377D">
        <w:t xml:space="preserve"> καὶ </w:t>
      </w:r>
      <w:proofErr w:type="spellStart"/>
      <w:r w:rsidRPr="0078377D">
        <w:t>εἶ</w:t>
      </w:r>
      <w:proofErr w:type="spellEnd"/>
      <w:r w:rsidRPr="0078377D">
        <w:t>π</w:t>
      </w:r>
      <w:proofErr w:type="spellStart"/>
      <w:r w:rsidRPr="0078377D">
        <w:t>εν</w:t>
      </w:r>
      <w:proofErr w:type="spellEnd"/>
      <w:r w:rsidRPr="0078377D">
        <w:t xml:space="preserve"> α</w:t>
      </w:r>
      <w:proofErr w:type="spellStart"/>
      <w:r w:rsidRPr="0078377D">
        <w:t>ὐτῷ</w:t>
      </w:r>
      <w:proofErr w:type="spellEnd"/>
      <w:r w:rsidRPr="0078377D">
        <w:t xml:space="preserve"> </w:t>
      </w:r>
      <w:proofErr w:type="spellStart"/>
      <w:r w:rsidRPr="0078377D">
        <w:t>Δέδοτ</w:t>
      </w:r>
      <w:proofErr w:type="spellEnd"/>
      <w:r w:rsidRPr="0078377D">
        <w:t xml:space="preserve">αί </w:t>
      </w:r>
      <w:proofErr w:type="spellStart"/>
      <w:r w:rsidRPr="0078377D">
        <w:t>σοι</w:t>
      </w:r>
      <w:proofErr w:type="spellEnd"/>
      <w:r w:rsidRPr="0078377D">
        <w:t>.</w:t>
      </w:r>
    </w:p>
    <w:p w14:paraId="74EB6297" w14:textId="77777777" w:rsidR="0078377D" w:rsidRPr="0078377D" w:rsidRDefault="0078377D" w:rsidP="008026A5">
      <w:pPr>
        <w:spacing w:line="720" w:lineRule="auto"/>
      </w:pPr>
      <w:r w:rsidRPr="0078377D">
        <w:lastRenderedPageBreak/>
        <w:t>27 καὶ λαβ</w:t>
      </w:r>
      <w:proofErr w:type="spellStart"/>
      <w:r w:rsidRPr="0078377D">
        <w:t>ὼν</w:t>
      </w:r>
      <w:proofErr w:type="spellEnd"/>
      <w:r w:rsidRPr="0078377D">
        <w:t xml:space="preserve"> ὁ Δα</w:t>
      </w:r>
      <w:proofErr w:type="spellStart"/>
      <w:r w:rsidRPr="0078377D">
        <w:t>νιηλ</w:t>
      </w:r>
      <w:proofErr w:type="spellEnd"/>
      <w:r w:rsidRPr="0078377D">
        <w:t xml:space="preserve"> π</w:t>
      </w:r>
      <w:proofErr w:type="spellStart"/>
      <w:r w:rsidRPr="0078377D">
        <w:t>ίσσης</w:t>
      </w:r>
      <w:proofErr w:type="spellEnd"/>
      <w:r w:rsidRPr="0078377D">
        <w:t xml:space="preserve"> </w:t>
      </w:r>
      <w:proofErr w:type="spellStart"/>
      <w:r w:rsidRPr="0078377D">
        <w:t>μνᾶς</w:t>
      </w:r>
      <w:proofErr w:type="spellEnd"/>
      <w:r w:rsidRPr="0078377D">
        <w:t xml:space="preserve"> </w:t>
      </w:r>
      <w:proofErr w:type="spellStart"/>
      <w:r w:rsidRPr="0078377D">
        <w:t>τριάκοντ</w:t>
      </w:r>
      <w:proofErr w:type="spellEnd"/>
      <w:r w:rsidRPr="0078377D">
        <w:t xml:space="preserve">α καὶ </w:t>
      </w:r>
      <w:proofErr w:type="spellStart"/>
      <w:r w:rsidRPr="0078377D">
        <w:t>στέ</w:t>
      </w:r>
      <w:proofErr w:type="spellEnd"/>
      <w:r w:rsidRPr="0078377D">
        <w:t xml:space="preserve">αρ καὶ </w:t>
      </w:r>
      <w:proofErr w:type="spellStart"/>
      <w:r w:rsidRPr="0078377D">
        <w:t>τρίχ</w:t>
      </w:r>
      <w:proofErr w:type="spellEnd"/>
      <w:r w:rsidRPr="0078377D">
        <w:t xml:space="preserve">ας </w:t>
      </w:r>
      <w:proofErr w:type="spellStart"/>
      <w:r w:rsidRPr="0078377D">
        <w:t>ἥψησεν</w:t>
      </w:r>
      <w:proofErr w:type="spellEnd"/>
      <w:r w:rsidRPr="0078377D">
        <w:t xml:space="preserve"> ἐπὶ </w:t>
      </w:r>
      <w:proofErr w:type="spellStart"/>
      <w:r w:rsidRPr="0078377D">
        <w:t>τὸ</w:t>
      </w:r>
      <w:proofErr w:type="spellEnd"/>
      <w:r w:rsidRPr="0078377D">
        <w:t xml:space="preserve"> α</w:t>
      </w:r>
      <w:proofErr w:type="spellStart"/>
      <w:r w:rsidRPr="0078377D">
        <w:t>ὐτὸ</w:t>
      </w:r>
      <w:proofErr w:type="spellEnd"/>
      <w:r w:rsidRPr="0078377D">
        <w:t xml:space="preserve"> καὶ ἐπ</w:t>
      </w:r>
      <w:proofErr w:type="spellStart"/>
      <w:r w:rsidRPr="0078377D">
        <w:t>οίησε</w:t>
      </w:r>
      <w:proofErr w:type="spellEnd"/>
      <w:r w:rsidRPr="0078377D">
        <w:t xml:space="preserve"> </w:t>
      </w:r>
      <w:proofErr w:type="spellStart"/>
      <w:r w:rsidRPr="0078377D">
        <w:t>μάζ</w:t>
      </w:r>
      <w:proofErr w:type="spellEnd"/>
      <w:r w:rsidRPr="0078377D">
        <w:t xml:space="preserve">αν καὶ </w:t>
      </w:r>
      <w:proofErr w:type="spellStart"/>
      <w:r w:rsidRPr="0078377D">
        <w:t>ἐνέ</w:t>
      </w:r>
      <w:proofErr w:type="spellEnd"/>
      <w:r w:rsidRPr="0078377D">
        <w:t>βα</w:t>
      </w:r>
      <w:proofErr w:type="spellStart"/>
      <w:r w:rsidRPr="0078377D">
        <w:t>λεν</w:t>
      </w:r>
      <w:proofErr w:type="spellEnd"/>
      <w:r w:rsidRPr="0078377D">
        <w:t xml:space="preserve"> </w:t>
      </w:r>
      <w:proofErr w:type="spellStart"/>
      <w:r w:rsidRPr="0078377D">
        <w:t>εἰς</w:t>
      </w:r>
      <w:proofErr w:type="spellEnd"/>
      <w:r w:rsidRPr="0078377D">
        <w:t xml:space="preserve"> </w:t>
      </w:r>
      <w:proofErr w:type="spellStart"/>
      <w:r w:rsidRPr="0078377D">
        <w:t>τὸ</w:t>
      </w:r>
      <w:proofErr w:type="spellEnd"/>
      <w:r w:rsidRPr="0078377D">
        <w:t xml:space="preserve"> </w:t>
      </w:r>
      <w:proofErr w:type="spellStart"/>
      <w:r w:rsidRPr="0078377D">
        <w:t>στόμ</w:t>
      </w:r>
      <w:proofErr w:type="spellEnd"/>
      <w:r w:rsidRPr="0078377D">
        <w:t xml:space="preserve">α </w:t>
      </w:r>
      <w:proofErr w:type="spellStart"/>
      <w:r w:rsidRPr="0078377D">
        <w:t>τοῦ</w:t>
      </w:r>
      <w:proofErr w:type="spellEnd"/>
      <w:r w:rsidRPr="0078377D">
        <w:t xml:space="preserve"> </w:t>
      </w:r>
      <w:proofErr w:type="spellStart"/>
      <w:r w:rsidRPr="0078377D">
        <w:t>δράκοντος</w:t>
      </w:r>
      <w:proofErr w:type="spellEnd"/>
      <w:r w:rsidRPr="0078377D">
        <w:t>, καὶ φα</w:t>
      </w:r>
      <w:proofErr w:type="spellStart"/>
      <w:r w:rsidRPr="0078377D">
        <w:t>γὼν</w:t>
      </w:r>
      <w:proofErr w:type="spellEnd"/>
      <w:r w:rsidRPr="0078377D">
        <w:t xml:space="preserve"> </w:t>
      </w:r>
      <w:proofErr w:type="spellStart"/>
      <w:r w:rsidRPr="0078377D">
        <w:t>διερράγη</w:t>
      </w:r>
      <w:proofErr w:type="spellEnd"/>
      <w:r w:rsidRPr="0078377D">
        <w:t xml:space="preserve">. καὶ </w:t>
      </w:r>
      <w:proofErr w:type="spellStart"/>
      <w:r w:rsidRPr="0078377D">
        <w:t>ἔδειξεν</w:t>
      </w:r>
      <w:proofErr w:type="spellEnd"/>
      <w:r w:rsidRPr="0078377D">
        <w:t xml:space="preserve"> α</w:t>
      </w:r>
      <w:proofErr w:type="spellStart"/>
      <w:r w:rsidRPr="0078377D">
        <w:t>ὐτὸν</w:t>
      </w:r>
      <w:proofErr w:type="spellEnd"/>
      <w:r w:rsidRPr="0078377D">
        <w:t xml:space="preserve"> </w:t>
      </w:r>
      <w:proofErr w:type="spellStart"/>
      <w:r w:rsidRPr="0078377D">
        <w:t>τῷ</w:t>
      </w:r>
      <w:proofErr w:type="spellEnd"/>
      <w:r w:rsidRPr="0078377D">
        <w:t xml:space="preserve"> βα</w:t>
      </w:r>
      <w:proofErr w:type="spellStart"/>
      <w:r w:rsidRPr="0078377D">
        <w:t>σιλεῖ</w:t>
      </w:r>
      <w:proofErr w:type="spellEnd"/>
      <w:r w:rsidRPr="0078377D">
        <w:t xml:space="preserve"> </w:t>
      </w:r>
      <w:proofErr w:type="spellStart"/>
      <w:r w:rsidRPr="0078377D">
        <w:t>λέγων</w:t>
      </w:r>
      <w:proofErr w:type="spellEnd"/>
      <w:r w:rsidRPr="0078377D">
        <w:t xml:space="preserve"> </w:t>
      </w:r>
      <w:proofErr w:type="spellStart"/>
      <w:r w:rsidRPr="0078377D">
        <w:t>Οὐ</w:t>
      </w:r>
      <w:proofErr w:type="spellEnd"/>
      <w:r w:rsidRPr="0078377D">
        <w:t xml:space="preserve"> τα</w:t>
      </w:r>
      <w:proofErr w:type="spellStart"/>
      <w:r w:rsidRPr="0078377D">
        <w:t>ῦτ</w:t>
      </w:r>
      <w:proofErr w:type="spellEnd"/>
      <w:r w:rsidRPr="0078377D">
        <w:t xml:space="preserve">α </w:t>
      </w:r>
      <w:proofErr w:type="spellStart"/>
      <w:r w:rsidRPr="0078377D">
        <w:t>σέ</w:t>
      </w:r>
      <w:proofErr w:type="spellEnd"/>
      <w:r w:rsidRPr="0078377D">
        <w:t>β</w:t>
      </w:r>
      <w:proofErr w:type="spellStart"/>
      <w:r w:rsidRPr="0078377D">
        <w:t>εσθε</w:t>
      </w:r>
      <w:proofErr w:type="spellEnd"/>
      <w:r w:rsidRPr="0078377D">
        <w:t>, βα</w:t>
      </w:r>
      <w:proofErr w:type="spellStart"/>
      <w:r w:rsidRPr="0078377D">
        <w:t>σιλεῦ</w:t>
      </w:r>
      <w:proofErr w:type="spellEnd"/>
      <w:r w:rsidRPr="0078377D">
        <w:t>;</w:t>
      </w:r>
    </w:p>
    <w:p w14:paraId="05322FF9" w14:textId="77777777" w:rsidR="0078377D" w:rsidRPr="0078377D" w:rsidRDefault="0078377D" w:rsidP="008026A5">
      <w:pPr>
        <w:spacing w:line="720" w:lineRule="auto"/>
      </w:pPr>
      <w:r w:rsidRPr="0078377D">
        <w:t xml:space="preserve">28 καὶ </w:t>
      </w:r>
      <w:proofErr w:type="spellStart"/>
      <w:r w:rsidRPr="0078377D">
        <w:t>συνήχθησ</w:t>
      </w:r>
      <w:proofErr w:type="spellEnd"/>
      <w:r w:rsidRPr="0078377D">
        <w:t xml:space="preserve">αν </w:t>
      </w:r>
      <w:proofErr w:type="spellStart"/>
      <w:r w:rsidRPr="0078377D">
        <w:t>οἱ</w:t>
      </w:r>
      <w:proofErr w:type="spellEnd"/>
      <w:r w:rsidRPr="0078377D">
        <w:t xml:space="preserve"> ἀπὸ </w:t>
      </w:r>
      <w:proofErr w:type="spellStart"/>
      <w:r w:rsidRPr="0078377D">
        <w:t>τῆς</w:t>
      </w:r>
      <w:proofErr w:type="spellEnd"/>
      <w:r w:rsidRPr="0078377D">
        <w:t xml:space="preserve"> </w:t>
      </w:r>
      <w:proofErr w:type="spellStart"/>
      <w:r w:rsidRPr="0078377D">
        <w:t>χώρ</w:t>
      </w:r>
      <w:proofErr w:type="spellEnd"/>
      <w:r w:rsidRPr="0078377D">
        <w:t>ας π</w:t>
      </w:r>
      <w:proofErr w:type="spellStart"/>
      <w:r w:rsidRPr="0078377D">
        <w:t>άντες</w:t>
      </w:r>
      <w:proofErr w:type="spellEnd"/>
      <w:r w:rsidRPr="0078377D">
        <w:t xml:space="preserve"> ἐπὶ </w:t>
      </w:r>
      <w:proofErr w:type="spellStart"/>
      <w:r w:rsidRPr="0078377D">
        <w:t>τὸν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 καὶ </w:t>
      </w:r>
      <w:proofErr w:type="spellStart"/>
      <w:r w:rsidRPr="0078377D">
        <w:t>εἶ</w:t>
      </w:r>
      <w:proofErr w:type="spellEnd"/>
      <w:r w:rsidRPr="0078377D">
        <w:t xml:space="preserve">παν </w:t>
      </w:r>
      <w:proofErr w:type="spellStart"/>
      <w:r w:rsidRPr="0078377D">
        <w:t>Ιουδ</w:t>
      </w:r>
      <w:proofErr w:type="spellEnd"/>
      <w:r w:rsidRPr="0078377D">
        <w:t>α</w:t>
      </w:r>
      <w:proofErr w:type="spellStart"/>
      <w:r w:rsidRPr="0078377D">
        <w:t>ῖος</w:t>
      </w:r>
      <w:proofErr w:type="spellEnd"/>
      <w:r w:rsidRPr="0078377D">
        <w:t xml:space="preserve"> </w:t>
      </w:r>
      <w:proofErr w:type="spellStart"/>
      <w:r w:rsidRPr="0078377D">
        <w:t>γέγονεν</w:t>
      </w:r>
      <w:proofErr w:type="spellEnd"/>
      <w:r w:rsidRPr="0078377D">
        <w:t xml:space="preserve"> ὁ βα</w:t>
      </w:r>
      <w:proofErr w:type="spellStart"/>
      <w:r w:rsidRPr="0078377D">
        <w:t>σιλεύς</w:t>
      </w:r>
      <w:proofErr w:type="spellEnd"/>
      <w:r w:rsidRPr="0078377D">
        <w:t xml:space="preserve">· </w:t>
      </w:r>
      <w:proofErr w:type="spellStart"/>
      <w:r w:rsidRPr="0078377D">
        <w:t>τὸν</w:t>
      </w:r>
      <w:proofErr w:type="spellEnd"/>
      <w:r w:rsidRPr="0078377D">
        <w:t xml:space="preserve"> </w:t>
      </w:r>
      <w:proofErr w:type="spellStart"/>
      <w:r w:rsidRPr="0078377D">
        <w:t>Βηλ</w:t>
      </w:r>
      <w:proofErr w:type="spellEnd"/>
      <w:r w:rsidRPr="0078377D">
        <w:t xml:space="preserve"> κα</w:t>
      </w:r>
      <w:proofErr w:type="spellStart"/>
      <w:r w:rsidRPr="0078377D">
        <w:t>τέστρεψε</w:t>
      </w:r>
      <w:proofErr w:type="spellEnd"/>
      <w:r w:rsidRPr="0078377D">
        <w:t xml:space="preserve"> καὶ </w:t>
      </w:r>
      <w:proofErr w:type="spellStart"/>
      <w:r w:rsidRPr="0078377D">
        <w:t>τὸν</w:t>
      </w:r>
      <w:proofErr w:type="spellEnd"/>
      <w:r w:rsidRPr="0078377D">
        <w:t xml:space="preserve"> </w:t>
      </w:r>
      <w:proofErr w:type="spellStart"/>
      <w:r w:rsidRPr="0078377D">
        <w:t>δράκοντ</w:t>
      </w:r>
      <w:proofErr w:type="spellEnd"/>
      <w:r w:rsidRPr="0078377D">
        <w:t>α ἀπ</w:t>
      </w:r>
      <w:proofErr w:type="spellStart"/>
      <w:r w:rsidRPr="0078377D">
        <w:t>έκτεινε</w:t>
      </w:r>
      <w:proofErr w:type="spellEnd"/>
      <w:r w:rsidRPr="0078377D">
        <w:t>.</w:t>
      </w:r>
    </w:p>
    <w:p w14:paraId="71671355" w14:textId="77777777" w:rsidR="0078377D" w:rsidRPr="0078377D" w:rsidRDefault="0078377D" w:rsidP="008026A5">
      <w:pPr>
        <w:spacing w:line="720" w:lineRule="auto"/>
      </w:pPr>
      <w:r w:rsidRPr="0078377D">
        <w:t>29-</w:t>
      </w:r>
    </w:p>
    <w:p w14:paraId="1A5DA6B5" w14:textId="77777777" w:rsidR="0078377D" w:rsidRPr="0078377D" w:rsidRDefault="0078377D" w:rsidP="008026A5">
      <w:pPr>
        <w:spacing w:line="720" w:lineRule="auto"/>
      </w:pPr>
      <w:r w:rsidRPr="0078377D">
        <w:t xml:space="preserve">30 καὶ </w:t>
      </w:r>
      <w:proofErr w:type="spellStart"/>
      <w:r w:rsidRPr="0078377D">
        <w:t>ἰδὼν</w:t>
      </w:r>
      <w:proofErr w:type="spellEnd"/>
      <w:r w:rsidRPr="0078377D">
        <w:t xml:space="preserve"> ὁ βα</w:t>
      </w:r>
      <w:proofErr w:type="spellStart"/>
      <w:r w:rsidRPr="0078377D">
        <w:t>σιλεὺς</w:t>
      </w:r>
      <w:proofErr w:type="spellEnd"/>
      <w:r w:rsidRPr="0078377D">
        <w:t xml:space="preserve"> </w:t>
      </w:r>
      <w:proofErr w:type="spellStart"/>
      <w:r w:rsidRPr="0078377D">
        <w:t>ὅτι</w:t>
      </w:r>
      <w:proofErr w:type="spellEnd"/>
      <w:r w:rsidRPr="0078377D">
        <w:t xml:space="preserve"> ἐπ</w:t>
      </w:r>
      <w:proofErr w:type="spellStart"/>
      <w:r w:rsidRPr="0078377D">
        <w:t>ισυνήχθη</w:t>
      </w:r>
      <w:proofErr w:type="spellEnd"/>
      <w:r w:rsidRPr="0078377D">
        <w:t xml:space="preserve"> ὁ </w:t>
      </w:r>
      <w:proofErr w:type="spellStart"/>
      <w:r w:rsidRPr="0078377D">
        <w:t>ὄχλος</w:t>
      </w:r>
      <w:proofErr w:type="spellEnd"/>
      <w:r w:rsidRPr="0078377D">
        <w:t xml:space="preserve"> </w:t>
      </w:r>
      <w:proofErr w:type="spellStart"/>
      <w:r w:rsidRPr="0078377D">
        <w:t>τῆς</w:t>
      </w:r>
      <w:proofErr w:type="spellEnd"/>
      <w:r w:rsidRPr="0078377D">
        <w:t xml:space="preserve"> </w:t>
      </w:r>
      <w:proofErr w:type="spellStart"/>
      <w:r w:rsidRPr="0078377D">
        <w:t>χώρ</w:t>
      </w:r>
      <w:proofErr w:type="spellEnd"/>
      <w:r w:rsidRPr="0078377D">
        <w:t>ας ἐπ</w:t>
      </w:r>
      <w:r w:rsidRPr="0078377D">
        <w:rPr>
          <w:rFonts w:ascii="Times New Roman" w:hAnsi="Times New Roman" w:cs="Times New Roman"/>
        </w:rPr>
        <w:t>ʼ</w:t>
      </w:r>
      <w:r w:rsidRPr="0078377D">
        <w:t xml:space="preserve"> α</w:t>
      </w:r>
      <w:proofErr w:type="spellStart"/>
      <w:r w:rsidRPr="0078377D">
        <w:t>ὐτόν</w:t>
      </w:r>
      <w:proofErr w:type="spellEnd"/>
      <w:r w:rsidRPr="0078377D">
        <w:t xml:space="preserve">, </w:t>
      </w:r>
      <w:proofErr w:type="spellStart"/>
      <w:r w:rsidRPr="0078377D">
        <w:t>ἐκάλεσε</w:t>
      </w:r>
      <w:proofErr w:type="spellEnd"/>
      <w:r w:rsidRPr="0078377D">
        <w:t xml:space="preserve"> </w:t>
      </w:r>
      <w:proofErr w:type="spellStart"/>
      <w:r w:rsidRPr="0078377D">
        <w:t>τοὺς</w:t>
      </w:r>
      <w:proofErr w:type="spellEnd"/>
      <w:r w:rsidRPr="0078377D">
        <w:t xml:space="preserve"> </w:t>
      </w:r>
      <w:proofErr w:type="spellStart"/>
      <w:r w:rsidRPr="0078377D">
        <w:t>συμ</w:t>
      </w:r>
      <w:proofErr w:type="spellEnd"/>
      <w:r w:rsidRPr="0078377D">
        <w:t>β</w:t>
      </w:r>
      <w:proofErr w:type="spellStart"/>
      <w:r w:rsidRPr="0078377D">
        <w:t>ιωτὰς</w:t>
      </w:r>
      <w:proofErr w:type="spellEnd"/>
      <w:r w:rsidRPr="0078377D">
        <w:t xml:space="preserve"> α</w:t>
      </w:r>
      <w:proofErr w:type="spellStart"/>
      <w:r w:rsidRPr="0078377D">
        <w:t>ὐτοῦ</w:t>
      </w:r>
      <w:proofErr w:type="spellEnd"/>
      <w:r w:rsidRPr="0078377D">
        <w:t xml:space="preserve"> καὶ </w:t>
      </w:r>
      <w:proofErr w:type="spellStart"/>
      <w:r w:rsidRPr="0078377D">
        <w:t>εἶ</w:t>
      </w:r>
      <w:proofErr w:type="spellEnd"/>
      <w:r w:rsidRPr="0078377D">
        <w:t>π</w:t>
      </w:r>
      <w:proofErr w:type="spellStart"/>
      <w:r w:rsidRPr="0078377D">
        <w:t>εν</w:t>
      </w:r>
      <w:proofErr w:type="spellEnd"/>
      <w:r w:rsidRPr="0078377D">
        <w:t xml:space="preserve"> </w:t>
      </w:r>
      <w:proofErr w:type="spellStart"/>
      <w:r w:rsidRPr="0078377D">
        <w:t>Δίδωμι</w:t>
      </w:r>
      <w:proofErr w:type="spellEnd"/>
      <w:r w:rsidRPr="0078377D">
        <w:t xml:space="preserve"> </w:t>
      </w:r>
      <w:proofErr w:type="spellStart"/>
      <w:r w:rsidRPr="0078377D">
        <w:t>τὸν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 </w:t>
      </w:r>
      <w:proofErr w:type="spellStart"/>
      <w:r w:rsidRPr="0078377D">
        <w:t>εἰς</w:t>
      </w:r>
      <w:proofErr w:type="spellEnd"/>
      <w:r w:rsidRPr="0078377D">
        <w:t xml:space="preserve"> ἀπ</w:t>
      </w:r>
      <w:proofErr w:type="spellStart"/>
      <w:r w:rsidRPr="0078377D">
        <w:t>ώλει</w:t>
      </w:r>
      <w:proofErr w:type="spellEnd"/>
      <w:r w:rsidRPr="0078377D">
        <w:t>αν.</w:t>
      </w:r>
    </w:p>
    <w:p w14:paraId="15D126C7" w14:textId="77777777" w:rsidR="0078377D" w:rsidRPr="0078377D" w:rsidRDefault="0078377D" w:rsidP="008026A5">
      <w:pPr>
        <w:spacing w:line="720" w:lineRule="auto"/>
      </w:pPr>
      <w:r w:rsidRPr="0078377D">
        <w:t>31-</w:t>
      </w:r>
    </w:p>
    <w:p w14:paraId="13C95C8A" w14:textId="77777777" w:rsidR="0078377D" w:rsidRPr="0078377D" w:rsidRDefault="0078377D" w:rsidP="008026A5">
      <w:pPr>
        <w:spacing w:line="720" w:lineRule="auto"/>
      </w:pPr>
      <w:r w:rsidRPr="0078377D">
        <w:lastRenderedPageBreak/>
        <w:t xml:space="preserve">32 </w:t>
      </w:r>
      <w:proofErr w:type="spellStart"/>
      <w:r w:rsidRPr="0078377D">
        <w:t>ἦν</w:t>
      </w:r>
      <w:proofErr w:type="spellEnd"/>
      <w:r w:rsidRPr="0078377D">
        <w:t xml:space="preserve"> </w:t>
      </w:r>
      <w:proofErr w:type="spellStart"/>
      <w:r w:rsidRPr="0078377D">
        <w:t>δὲ</w:t>
      </w:r>
      <w:proofErr w:type="spellEnd"/>
      <w:r w:rsidRPr="0078377D">
        <w:t xml:space="preserve"> </w:t>
      </w:r>
      <w:proofErr w:type="spellStart"/>
      <w:r w:rsidRPr="0078377D">
        <w:t>λάκκος</w:t>
      </w:r>
      <w:proofErr w:type="spellEnd"/>
      <w:r w:rsidRPr="0078377D">
        <w:t xml:space="preserve"> </w:t>
      </w:r>
      <w:proofErr w:type="spellStart"/>
      <w:r w:rsidRPr="0078377D">
        <w:t>ἐν</w:t>
      </w:r>
      <w:proofErr w:type="spellEnd"/>
      <w:r w:rsidRPr="0078377D">
        <w:t xml:space="preserve"> ᾧ </w:t>
      </w:r>
      <w:proofErr w:type="spellStart"/>
      <w:r w:rsidRPr="0078377D">
        <w:t>ἐτρέφοντο</w:t>
      </w:r>
      <w:proofErr w:type="spellEnd"/>
      <w:r w:rsidRPr="0078377D">
        <w:t xml:space="preserve"> </w:t>
      </w:r>
      <w:proofErr w:type="spellStart"/>
      <w:r w:rsidRPr="0078377D">
        <w:t>λέοντες</w:t>
      </w:r>
      <w:proofErr w:type="spellEnd"/>
      <w:r w:rsidRPr="0078377D">
        <w:t xml:space="preserve"> ἑπ</w:t>
      </w:r>
      <w:proofErr w:type="spellStart"/>
      <w:r w:rsidRPr="0078377D">
        <w:t>τά</w:t>
      </w:r>
      <w:proofErr w:type="spellEnd"/>
      <w:r w:rsidRPr="0078377D">
        <w:t xml:space="preserve">, </w:t>
      </w:r>
      <w:proofErr w:type="spellStart"/>
      <w:r w:rsidRPr="0078377D">
        <w:t>οἷς</w:t>
      </w:r>
      <w:proofErr w:type="spellEnd"/>
      <w:r w:rsidRPr="0078377D">
        <w:t xml:space="preserve"> πα</w:t>
      </w:r>
      <w:proofErr w:type="spellStart"/>
      <w:r w:rsidRPr="0078377D">
        <w:t>ρεδίδοντο</w:t>
      </w:r>
      <w:proofErr w:type="spellEnd"/>
      <w:r w:rsidRPr="0078377D">
        <w:t xml:space="preserve"> </w:t>
      </w:r>
      <w:proofErr w:type="spellStart"/>
      <w:r w:rsidRPr="0078377D">
        <w:t>οἱ</w:t>
      </w:r>
      <w:proofErr w:type="spellEnd"/>
      <w:r w:rsidRPr="0078377D">
        <w:t xml:space="preserve"> ἐπίβ</w:t>
      </w:r>
      <w:proofErr w:type="spellStart"/>
      <w:r w:rsidRPr="0078377D">
        <w:t>ουλοι</w:t>
      </w:r>
      <w:proofErr w:type="spellEnd"/>
      <w:r w:rsidRPr="0078377D">
        <w:t xml:space="preserve"> </w:t>
      </w:r>
      <w:proofErr w:type="spellStart"/>
      <w:r w:rsidRPr="0078377D">
        <w:t>τοῦ</w:t>
      </w:r>
      <w:proofErr w:type="spellEnd"/>
      <w:r w:rsidRPr="0078377D">
        <w:t xml:space="preserve"> βα</w:t>
      </w:r>
      <w:proofErr w:type="spellStart"/>
      <w:r w:rsidRPr="0078377D">
        <w:t>σιλέως</w:t>
      </w:r>
      <w:proofErr w:type="spellEnd"/>
      <w:r w:rsidRPr="0078377D">
        <w:t xml:space="preserve">, καὶ </w:t>
      </w:r>
      <w:proofErr w:type="spellStart"/>
      <w:r w:rsidRPr="0078377D">
        <w:t>ἐχορηγεῖτο</w:t>
      </w:r>
      <w:proofErr w:type="spellEnd"/>
      <w:r w:rsidRPr="0078377D">
        <w:t xml:space="preserve"> α</w:t>
      </w:r>
      <w:proofErr w:type="spellStart"/>
      <w:r w:rsidRPr="0078377D">
        <w:t>ὐτοῖς</w:t>
      </w:r>
      <w:proofErr w:type="spellEnd"/>
      <w:r w:rsidRPr="0078377D">
        <w:t xml:space="preserve"> κα</w:t>
      </w:r>
      <w:proofErr w:type="spellStart"/>
      <w:r w:rsidRPr="0078377D">
        <w:t>θ</w:t>
      </w:r>
      <w:r w:rsidRPr="0078377D">
        <w:rPr>
          <w:rFonts w:ascii="Times New Roman" w:hAnsi="Times New Roman" w:cs="Times New Roman"/>
        </w:rPr>
        <w:t>ʼ</w:t>
      </w:r>
      <w:proofErr w:type="spellEnd"/>
      <w:r w:rsidRPr="0078377D">
        <w:t xml:space="preserve"> </w:t>
      </w:r>
      <w:proofErr w:type="spellStart"/>
      <w:r w:rsidRPr="0078377D">
        <w:t>ἑκάστην</w:t>
      </w:r>
      <w:proofErr w:type="spellEnd"/>
      <w:r w:rsidRPr="0078377D">
        <w:t xml:space="preserve"> </w:t>
      </w:r>
      <w:proofErr w:type="spellStart"/>
      <w:r w:rsidRPr="0078377D">
        <w:t>ἡμέρ</w:t>
      </w:r>
      <w:proofErr w:type="spellEnd"/>
      <w:r w:rsidRPr="0078377D">
        <w:t xml:space="preserve">αν </w:t>
      </w:r>
      <w:proofErr w:type="spellStart"/>
      <w:r w:rsidRPr="0078377D">
        <w:t>τῶν</w:t>
      </w:r>
      <w:proofErr w:type="spellEnd"/>
      <w:r w:rsidRPr="0078377D">
        <w:t xml:space="preserve"> ἐπ</w:t>
      </w:r>
      <w:proofErr w:type="spellStart"/>
      <w:r w:rsidRPr="0078377D">
        <w:t>ιθ</w:t>
      </w:r>
      <w:proofErr w:type="spellEnd"/>
      <w:r w:rsidRPr="0078377D">
        <w:t>ανα</w:t>
      </w:r>
      <w:proofErr w:type="spellStart"/>
      <w:r w:rsidRPr="0078377D">
        <w:t>τίων</w:t>
      </w:r>
      <w:proofErr w:type="spellEnd"/>
      <w:r w:rsidRPr="0078377D">
        <w:t xml:space="preserve"> </w:t>
      </w:r>
      <w:proofErr w:type="spellStart"/>
      <w:r w:rsidRPr="0078377D">
        <w:t>σώμ</w:t>
      </w:r>
      <w:proofErr w:type="spellEnd"/>
      <w:r w:rsidRPr="0078377D">
        <w:t xml:space="preserve">ατα </w:t>
      </w:r>
      <w:proofErr w:type="spellStart"/>
      <w:r w:rsidRPr="0078377D">
        <w:t>δύο</w:t>
      </w:r>
      <w:proofErr w:type="spellEnd"/>
      <w:r w:rsidRPr="0078377D">
        <w:t xml:space="preserve">. καὶ </w:t>
      </w:r>
      <w:proofErr w:type="spellStart"/>
      <w:r w:rsidRPr="0078377D">
        <w:t>ἐνε</w:t>
      </w:r>
      <w:proofErr w:type="spellEnd"/>
      <w:r w:rsidRPr="0078377D">
        <w:t>β</w:t>
      </w:r>
      <w:proofErr w:type="spellStart"/>
      <w:r w:rsidRPr="0078377D">
        <w:t>άλοσ</w:t>
      </w:r>
      <w:proofErr w:type="spellEnd"/>
      <w:r w:rsidRPr="0078377D">
        <w:t xml:space="preserve">αν </w:t>
      </w:r>
      <w:proofErr w:type="spellStart"/>
      <w:r w:rsidRPr="0078377D">
        <w:t>τὸν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 </w:t>
      </w:r>
      <w:proofErr w:type="spellStart"/>
      <w:r w:rsidRPr="0078377D">
        <w:t>οἱ</w:t>
      </w:r>
      <w:proofErr w:type="spellEnd"/>
      <w:r w:rsidRPr="0078377D">
        <w:t xml:space="preserve"> </w:t>
      </w:r>
      <w:proofErr w:type="spellStart"/>
      <w:r w:rsidRPr="0078377D">
        <w:t>ὄχλοι</w:t>
      </w:r>
      <w:proofErr w:type="spellEnd"/>
      <w:r w:rsidRPr="0078377D">
        <w:t xml:space="preserve"> </w:t>
      </w:r>
      <w:proofErr w:type="spellStart"/>
      <w:r w:rsidRPr="0078377D">
        <w:t>εἰς</w:t>
      </w:r>
      <w:proofErr w:type="spellEnd"/>
      <w:r w:rsidRPr="0078377D">
        <w:t xml:space="preserve"> </w:t>
      </w:r>
      <w:proofErr w:type="spellStart"/>
      <w:r w:rsidRPr="0078377D">
        <w:t>ἐκεῖνον</w:t>
      </w:r>
      <w:proofErr w:type="spellEnd"/>
      <w:r w:rsidRPr="0078377D">
        <w:t xml:space="preserve"> </w:t>
      </w:r>
      <w:proofErr w:type="spellStart"/>
      <w:r w:rsidRPr="0078377D">
        <w:t>τὸν</w:t>
      </w:r>
      <w:proofErr w:type="spellEnd"/>
      <w:r w:rsidRPr="0078377D">
        <w:t xml:space="preserve"> </w:t>
      </w:r>
      <w:proofErr w:type="spellStart"/>
      <w:r w:rsidRPr="0078377D">
        <w:t>λάκκον</w:t>
      </w:r>
      <w:proofErr w:type="spellEnd"/>
      <w:r w:rsidRPr="0078377D">
        <w:t xml:space="preserve">, </w:t>
      </w:r>
      <w:proofErr w:type="spellStart"/>
      <w:r w:rsidRPr="0078377D">
        <w:t>ἵν</w:t>
      </w:r>
      <w:proofErr w:type="spellEnd"/>
      <w:r w:rsidRPr="0078377D">
        <w:t>α καταβ</w:t>
      </w:r>
      <w:proofErr w:type="spellStart"/>
      <w:r w:rsidRPr="0078377D">
        <w:t>ρωθῇ</w:t>
      </w:r>
      <w:proofErr w:type="spellEnd"/>
      <w:r w:rsidRPr="0078377D">
        <w:t xml:space="preserve"> καὶ </w:t>
      </w:r>
      <w:proofErr w:type="spellStart"/>
      <w:r w:rsidRPr="0078377D">
        <w:t>μηδὲ</w:t>
      </w:r>
      <w:proofErr w:type="spellEnd"/>
      <w:r w:rsidRPr="0078377D">
        <w:t xml:space="preserve"> τα</w:t>
      </w:r>
      <w:proofErr w:type="spellStart"/>
      <w:r w:rsidRPr="0078377D">
        <w:t>φῆς</w:t>
      </w:r>
      <w:proofErr w:type="spellEnd"/>
      <w:r w:rsidRPr="0078377D">
        <w:t xml:space="preserve"> </w:t>
      </w:r>
      <w:proofErr w:type="spellStart"/>
      <w:r w:rsidRPr="0078377D">
        <w:t>τύχῃ</w:t>
      </w:r>
      <w:proofErr w:type="spellEnd"/>
      <w:r w:rsidRPr="0078377D">
        <w:t xml:space="preserve">. καὶ </w:t>
      </w:r>
      <w:proofErr w:type="spellStart"/>
      <w:r w:rsidRPr="0078377D">
        <w:t>ἦν</w:t>
      </w:r>
      <w:proofErr w:type="spellEnd"/>
      <w:r w:rsidRPr="0078377D">
        <w:t xml:space="preserve"> </w:t>
      </w:r>
      <w:proofErr w:type="spellStart"/>
      <w:r w:rsidRPr="0078377D">
        <w:t>ἐν</w:t>
      </w:r>
      <w:proofErr w:type="spellEnd"/>
      <w:r w:rsidRPr="0078377D">
        <w:t xml:space="preserve"> </w:t>
      </w:r>
      <w:proofErr w:type="spellStart"/>
      <w:r w:rsidRPr="0078377D">
        <w:t>τῷ</w:t>
      </w:r>
      <w:proofErr w:type="spellEnd"/>
      <w:r w:rsidRPr="0078377D">
        <w:t xml:space="preserve"> </w:t>
      </w:r>
      <w:proofErr w:type="spellStart"/>
      <w:r w:rsidRPr="0078377D">
        <w:t>λάκκῳ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 </w:t>
      </w:r>
      <w:proofErr w:type="spellStart"/>
      <w:r w:rsidRPr="0078377D">
        <w:t>ἡμέρ</w:t>
      </w:r>
      <w:proofErr w:type="spellEnd"/>
      <w:r w:rsidRPr="0078377D">
        <w:t xml:space="preserve">ας </w:t>
      </w:r>
      <w:proofErr w:type="spellStart"/>
      <w:r w:rsidRPr="0078377D">
        <w:t>ἕξ</w:t>
      </w:r>
      <w:proofErr w:type="spellEnd"/>
      <w:r w:rsidRPr="0078377D">
        <w:t>.</w:t>
      </w:r>
    </w:p>
    <w:p w14:paraId="2EEFCF1C" w14:textId="77777777" w:rsidR="0078377D" w:rsidRPr="0078377D" w:rsidRDefault="0078377D" w:rsidP="008026A5">
      <w:pPr>
        <w:spacing w:line="720" w:lineRule="auto"/>
      </w:pPr>
      <w:r w:rsidRPr="0078377D">
        <w:t xml:space="preserve">33 καὶ </w:t>
      </w:r>
      <w:proofErr w:type="spellStart"/>
      <w:r w:rsidRPr="0078377D">
        <w:t>ἐγένετο</w:t>
      </w:r>
      <w:proofErr w:type="spellEnd"/>
      <w:r w:rsidRPr="0078377D">
        <w:t xml:space="preserve"> </w:t>
      </w:r>
      <w:proofErr w:type="spellStart"/>
      <w:r w:rsidRPr="0078377D">
        <w:t>τῇ</w:t>
      </w:r>
      <w:proofErr w:type="spellEnd"/>
      <w:r w:rsidRPr="0078377D">
        <w:t xml:space="preserve"> </w:t>
      </w:r>
      <w:proofErr w:type="spellStart"/>
      <w:r w:rsidRPr="0078377D">
        <w:t>ἡμέρᾳ</w:t>
      </w:r>
      <w:proofErr w:type="spellEnd"/>
      <w:r w:rsidRPr="0078377D">
        <w:t xml:space="preserve"> </w:t>
      </w:r>
      <w:proofErr w:type="spellStart"/>
      <w:r w:rsidRPr="0078377D">
        <w:t>τῇ</w:t>
      </w:r>
      <w:proofErr w:type="spellEnd"/>
      <w:r w:rsidRPr="0078377D">
        <w:t xml:space="preserve"> </w:t>
      </w:r>
      <w:proofErr w:type="spellStart"/>
      <w:r w:rsidRPr="0078377D">
        <w:t>ἕκτῃ</w:t>
      </w:r>
      <w:proofErr w:type="spellEnd"/>
      <w:r w:rsidRPr="0078377D">
        <w:t xml:space="preserve"> καὶ </w:t>
      </w:r>
      <w:proofErr w:type="spellStart"/>
      <w:r w:rsidRPr="0078377D">
        <w:t>ἦν</w:t>
      </w:r>
      <w:proofErr w:type="spellEnd"/>
      <w:r w:rsidRPr="0078377D">
        <w:t xml:space="preserve"> </w:t>
      </w:r>
      <w:proofErr w:type="spellStart"/>
      <w:r w:rsidRPr="0078377D">
        <w:t>Αμ</w:t>
      </w:r>
      <w:proofErr w:type="spellEnd"/>
      <w:r w:rsidRPr="0078377D">
        <w:t>βα</w:t>
      </w:r>
      <w:proofErr w:type="spellStart"/>
      <w:r w:rsidRPr="0078377D">
        <w:t>κουμ</w:t>
      </w:r>
      <w:proofErr w:type="spellEnd"/>
      <w:r w:rsidRPr="0078377D">
        <w:t xml:space="preserve"> </w:t>
      </w:r>
      <w:proofErr w:type="spellStart"/>
      <w:r w:rsidRPr="0078377D">
        <w:t>ἔχων</w:t>
      </w:r>
      <w:proofErr w:type="spellEnd"/>
      <w:r w:rsidRPr="0078377D">
        <w:t xml:space="preserve"> </w:t>
      </w:r>
      <w:proofErr w:type="spellStart"/>
      <w:r w:rsidRPr="0078377D">
        <w:t>ἄρτους</w:t>
      </w:r>
      <w:proofErr w:type="spellEnd"/>
      <w:r w:rsidRPr="0078377D">
        <w:t xml:space="preserve"> </w:t>
      </w:r>
      <w:proofErr w:type="spellStart"/>
      <w:r w:rsidRPr="0078377D">
        <w:t>ἐντεθρυμμένους</w:t>
      </w:r>
      <w:proofErr w:type="spellEnd"/>
      <w:r w:rsidRPr="0078377D">
        <w:t xml:space="preserve"> </w:t>
      </w:r>
      <w:proofErr w:type="spellStart"/>
      <w:r w:rsidRPr="0078377D">
        <w:t>ἐν</w:t>
      </w:r>
      <w:proofErr w:type="spellEnd"/>
      <w:r w:rsidRPr="0078377D">
        <w:t xml:space="preserve"> </w:t>
      </w:r>
      <w:proofErr w:type="spellStart"/>
      <w:r w:rsidRPr="0078377D">
        <w:t>σκάφῃ</w:t>
      </w:r>
      <w:proofErr w:type="spellEnd"/>
      <w:r w:rsidRPr="0078377D">
        <w:t xml:space="preserve"> </w:t>
      </w:r>
      <w:proofErr w:type="spellStart"/>
      <w:r w:rsidRPr="0078377D">
        <w:t>ἐν</w:t>
      </w:r>
      <w:proofErr w:type="spellEnd"/>
      <w:r w:rsidRPr="0078377D">
        <w:t xml:space="preserve"> </w:t>
      </w:r>
      <w:proofErr w:type="spellStart"/>
      <w:r w:rsidRPr="0078377D">
        <w:t>ἑψήμ</w:t>
      </w:r>
      <w:proofErr w:type="spellEnd"/>
      <w:r w:rsidRPr="0078377D">
        <w:t>α</w:t>
      </w:r>
      <w:proofErr w:type="spellStart"/>
      <w:r w:rsidRPr="0078377D">
        <w:t>τι</w:t>
      </w:r>
      <w:proofErr w:type="spellEnd"/>
      <w:r w:rsidRPr="0078377D">
        <w:t xml:space="preserve"> καὶ </w:t>
      </w:r>
      <w:proofErr w:type="spellStart"/>
      <w:r w:rsidRPr="0078377D">
        <w:t>στάμνον</w:t>
      </w:r>
      <w:proofErr w:type="spellEnd"/>
      <w:r w:rsidRPr="0078377D">
        <w:t xml:space="preserve"> </w:t>
      </w:r>
      <w:proofErr w:type="spellStart"/>
      <w:r w:rsidRPr="0078377D">
        <w:t>οἴνου</w:t>
      </w:r>
      <w:proofErr w:type="spellEnd"/>
      <w:r w:rsidRPr="0078377D">
        <w:t xml:space="preserve"> </w:t>
      </w:r>
      <w:proofErr w:type="spellStart"/>
      <w:r w:rsidRPr="0078377D">
        <w:t>κεκερ</w:t>
      </w:r>
      <w:proofErr w:type="spellEnd"/>
      <w:r w:rsidRPr="0078377D">
        <w:t>α</w:t>
      </w:r>
      <w:proofErr w:type="spellStart"/>
      <w:r w:rsidRPr="0078377D">
        <w:t>σμένου</w:t>
      </w:r>
      <w:proofErr w:type="spellEnd"/>
      <w:r w:rsidRPr="0078377D">
        <w:t xml:space="preserve"> καὶ ἐπ</w:t>
      </w:r>
      <w:proofErr w:type="spellStart"/>
      <w:r w:rsidRPr="0078377D">
        <w:t>ορεύετο</w:t>
      </w:r>
      <w:proofErr w:type="spellEnd"/>
      <w:r w:rsidRPr="0078377D">
        <w:t xml:space="preserve"> </w:t>
      </w:r>
      <w:proofErr w:type="spellStart"/>
      <w:r w:rsidRPr="0078377D">
        <w:t>εἰς</w:t>
      </w:r>
      <w:proofErr w:type="spellEnd"/>
      <w:r w:rsidRPr="0078377D">
        <w:t xml:space="preserve"> </w:t>
      </w:r>
      <w:proofErr w:type="spellStart"/>
      <w:r w:rsidRPr="0078377D">
        <w:t>τὸ</w:t>
      </w:r>
      <w:proofErr w:type="spellEnd"/>
      <w:r w:rsidRPr="0078377D">
        <w:t xml:space="preserve"> π</w:t>
      </w:r>
      <w:proofErr w:type="spellStart"/>
      <w:r w:rsidRPr="0078377D">
        <w:t>εδίον</w:t>
      </w:r>
      <w:proofErr w:type="spellEnd"/>
      <w:r w:rsidRPr="0078377D">
        <w:t xml:space="preserve"> π</w:t>
      </w:r>
      <w:proofErr w:type="spellStart"/>
      <w:r w:rsidRPr="0078377D">
        <w:t>ρὸς</w:t>
      </w:r>
      <w:proofErr w:type="spellEnd"/>
      <w:r w:rsidRPr="0078377D">
        <w:t xml:space="preserve"> </w:t>
      </w:r>
      <w:proofErr w:type="spellStart"/>
      <w:r w:rsidRPr="0078377D">
        <w:t>τοὺς</w:t>
      </w:r>
      <w:proofErr w:type="spellEnd"/>
      <w:r w:rsidRPr="0078377D">
        <w:t xml:space="preserve"> </w:t>
      </w:r>
      <w:proofErr w:type="spellStart"/>
      <w:r w:rsidRPr="0078377D">
        <w:t>θεριστάς</w:t>
      </w:r>
      <w:proofErr w:type="spellEnd"/>
      <w:r w:rsidRPr="0078377D">
        <w:t>.</w:t>
      </w:r>
    </w:p>
    <w:p w14:paraId="40E928C2" w14:textId="77777777" w:rsidR="0078377D" w:rsidRPr="0078377D" w:rsidRDefault="0078377D" w:rsidP="008026A5">
      <w:pPr>
        <w:spacing w:line="720" w:lineRule="auto"/>
      </w:pPr>
      <w:r w:rsidRPr="0078377D">
        <w:t xml:space="preserve">34 καὶ </w:t>
      </w:r>
      <w:proofErr w:type="spellStart"/>
      <w:r w:rsidRPr="0078377D">
        <w:t>ἐλάλησεν</w:t>
      </w:r>
      <w:proofErr w:type="spellEnd"/>
      <w:r w:rsidRPr="0078377D">
        <w:t xml:space="preserve"> </w:t>
      </w:r>
      <w:proofErr w:type="spellStart"/>
      <w:r w:rsidRPr="0078377D">
        <w:t>ἄγγελος</w:t>
      </w:r>
      <w:proofErr w:type="spellEnd"/>
      <w:r w:rsidRPr="0078377D">
        <w:t xml:space="preserve"> </w:t>
      </w:r>
      <w:proofErr w:type="spellStart"/>
      <w:r w:rsidRPr="0078377D">
        <w:t>κυρίου</w:t>
      </w:r>
      <w:proofErr w:type="spellEnd"/>
      <w:r w:rsidRPr="0078377D">
        <w:t xml:space="preserve"> π</w:t>
      </w:r>
      <w:proofErr w:type="spellStart"/>
      <w:r w:rsidRPr="0078377D">
        <w:t>ρὸς</w:t>
      </w:r>
      <w:proofErr w:type="spellEnd"/>
      <w:r w:rsidRPr="0078377D">
        <w:t xml:space="preserve"> </w:t>
      </w:r>
      <w:proofErr w:type="spellStart"/>
      <w:r w:rsidRPr="0078377D">
        <w:t>Αμ</w:t>
      </w:r>
      <w:proofErr w:type="spellEnd"/>
      <w:r w:rsidRPr="0078377D">
        <w:t>βα</w:t>
      </w:r>
      <w:proofErr w:type="spellStart"/>
      <w:r w:rsidRPr="0078377D">
        <w:t>κουμ</w:t>
      </w:r>
      <w:proofErr w:type="spellEnd"/>
      <w:r w:rsidRPr="0078377D">
        <w:t xml:space="preserve"> </w:t>
      </w:r>
      <w:proofErr w:type="spellStart"/>
      <w:r w:rsidRPr="0078377D">
        <w:t>λέγων</w:t>
      </w:r>
      <w:proofErr w:type="spellEnd"/>
      <w:r w:rsidRPr="0078377D">
        <w:t xml:space="preserve"> </w:t>
      </w:r>
      <w:proofErr w:type="spellStart"/>
      <w:r w:rsidRPr="0078377D">
        <w:t>Τάδε</w:t>
      </w:r>
      <w:proofErr w:type="spellEnd"/>
      <w:r w:rsidRPr="0078377D">
        <w:t xml:space="preserve"> </w:t>
      </w:r>
      <w:proofErr w:type="spellStart"/>
      <w:r w:rsidRPr="0078377D">
        <w:t>λέγει</w:t>
      </w:r>
      <w:proofErr w:type="spellEnd"/>
      <w:r w:rsidRPr="0078377D">
        <w:t xml:space="preserve"> </w:t>
      </w:r>
      <w:proofErr w:type="spellStart"/>
      <w:r w:rsidRPr="0078377D">
        <w:t>σοι</w:t>
      </w:r>
      <w:proofErr w:type="spellEnd"/>
      <w:r w:rsidRPr="0078377D">
        <w:t xml:space="preserve"> </w:t>
      </w:r>
      <w:proofErr w:type="spellStart"/>
      <w:r w:rsidRPr="0078377D">
        <w:t>κύριος</w:t>
      </w:r>
      <w:proofErr w:type="spellEnd"/>
      <w:r w:rsidRPr="0078377D">
        <w:t xml:space="preserve"> ὁ </w:t>
      </w:r>
      <w:proofErr w:type="spellStart"/>
      <w:r w:rsidRPr="0078377D">
        <w:t>θεός</w:t>
      </w:r>
      <w:proofErr w:type="spellEnd"/>
      <w:r w:rsidRPr="0078377D">
        <w:t xml:space="preserve"> </w:t>
      </w:r>
      <w:proofErr w:type="spellStart"/>
      <w:r w:rsidRPr="0078377D">
        <w:t>Τὸ</w:t>
      </w:r>
      <w:proofErr w:type="spellEnd"/>
      <w:r w:rsidRPr="0078377D">
        <w:t xml:space="preserve"> </w:t>
      </w:r>
      <w:proofErr w:type="spellStart"/>
      <w:r w:rsidRPr="0078377D">
        <w:t>ἄριστον</w:t>
      </w:r>
      <w:proofErr w:type="spellEnd"/>
      <w:r w:rsidRPr="0078377D">
        <w:t xml:space="preserve">, ὃ </w:t>
      </w:r>
      <w:proofErr w:type="spellStart"/>
      <w:r w:rsidRPr="0078377D">
        <w:lastRenderedPageBreak/>
        <w:t>ἔχεις</w:t>
      </w:r>
      <w:proofErr w:type="spellEnd"/>
      <w:r w:rsidRPr="0078377D">
        <w:t>, ἀπ</w:t>
      </w:r>
      <w:proofErr w:type="spellStart"/>
      <w:r w:rsidRPr="0078377D">
        <w:t>ένεγκε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 </w:t>
      </w:r>
      <w:proofErr w:type="spellStart"/>
      <w:r w:rsidRPr="0078377D">
        <w:t>εἰς</w:t>
      </w:r>
      <w:proofErr w:type="spellEnd"/>
      <w:r w:rsidRPr="0078377D">
        <w:t xml:space="preserve"> </w:t>
      </w:r>
      <w:proofErr w:type="spellStart"/>
      <w:r w:rsidRPr="0078377D">
        <w:t>τὸν</w:t>
      </w:r>
      <w:proofErr w:type="spellEnd"/>
      <w:r w:rsidRPr="0078377D">
        <w:t xml:space="preserve"> </w:t>
      </w:r>
      <w:proofErr w:type="spellStart"/>
      <w:r w:rsidRPr="0078377D">
        <w:t>λάκκον</w:t>
      </w:r>
      <w:proofErr w:type="spellEnd"/>
      <w:r w:rsidRPr="0078377D">
        <w:t xml:space="preserve"> </w:t>
      </w:r>
      <w:proofErr w:type="spellStart"/>
      <w:r w:rsidRPr="0078377D">
        <w:t>τῶν</w:t>
      </w:r>
      <w:proofErr w:type="spellEnd"/>
      <w:r w:rsidRPr="0078377D">
        <w:t xml:space="preserve"> </w:t>
      </w:r>
      <w:proofErr w:type="spellStart"/>
      <w:r w:rsidRPr="0078377D">
        <w:t>λεόντων</w:t>
      </w:r>
      <w:proofErr w:type="spellEnd"/>
      <w:r w:rsidRPr="0078377D">
        <w:t xml:space="preserve"> </w:t>
      </w:r>
      <w:proofErr w:type="spellStart"/>
      <w:r w:rsidRPr="0078377D">
        <w:t>ἐν</w:t>
      </w:r>
      <w:proofErr w:type="spellEnd"/>
      <w:r w:rsidRPr="0078377D">
        <w:t xml:space="preserve"> Βαβ</w:t>
      </w:r>
      <w:proofErr w:type="spellStart"/>
      <w:r w:rsidRPr="0078377D">
        <w:t>υλῶνι</w:t>
      </w:r>
      <w:proofErr w:type="spellEnd"/>
      <w:r w:rsidRPr="0078377D">
        <w:t>.</w:t>
      </w:r>
    </w:p>
    <w:p w14:paraId="4BCD6E2C" w14:textId="77777777" w:rsidR="0078377D" w:rsidRPr="0078377D" w:rsidRDefault="0078377D" w:rsidP="008026A5">
      <w:pPr>
        <w:spacing w:line="720" w:lineRule="auto"/>
      </w:pPr>
      <w:r w:rsidRPr="0078377D">
        <w:t xml:space="preserve">35 καὶ </w:t>
      </w:r>
      <w:proofErr w:type="spellStart"/>
      <w:r w:rsidRPr="0078377D">
        <w:t>εἶ</w:t>
      </w:r>
      <w:proofErr w:type="spellEnd"/>
      <w:r w:rsidRPr="0078377D">
        <w:t>π</w:t>
      </w:r>
      <w:proofErr w:type="spellStart"/>
      <w:r w:rsidRPr="0078377D">
        <w:t>εν</w:t>
      </w:r>
      <w:proofErr w:type="spellEnd"/>
      <w:r w:rsidRPr="0078377D">
        <w:t xml:space="preserve"> </w:t>
      </w:r>
      <w:proofErr w:type="spellStart"/>
      <w:r w:rsidRPr="0078377D">
        <w:t>Αμ</w:t>
      </w:r>
      <w:proofErr w:type="spellEnd"/>
      <w:r w:rsidRPr="0078377D">
        <w:t>βα</w:t>
      </w:r>
      <w:proofErr w:type="spellStart"/>
      <w:r w:rsidRPr="0078377D">
        <w:t>κουμ</w:t>
      </w:r>
      <w:proofErr w:type="spellEnd"/>
      <w:r w:rsidRPr="0078377D">
        <w:t xml:space="preserve"> </w:t>
      </w:r>
      <w:proofErr w:type="spellStart"/>
      <w:r w:rsidRPr="0078377D">
        <w:t>Κύριε</w:t>
      </w:r>
      <w:proofErr w:type="spellEnd"/>
      <w:r w:rsidRPr="0078377D">
        <w:t xml:space="preserve"> ὁ </w:t>
      </w:r>
      <w:proofErr w:type="spellStart"/>
      <w:r w:rsidRPr="0078377D">
        <w:t>θεός</w:t>
      </w:r>
      <w:proofErr w:type="spellEnd"/>
      <w:r w:rsidRPr="0078377D">
        <w:t xml:space="preserve">, </w:t>
      </w:r>
      <w:proofErr w:type="spellStart"/>
      <w:r w:rsidRPr="0078377D">
        <w:t>οὐχ</w:t>
      </w:r>
      <w:proofErr w:type="spellEnd"/>
      <w:r w:rsidRPr="0078377D">
        <w:t xml:space="preserve"> </w:t>
      </w:r>
      <w:proofErr w:type="spellStart"/>
      <w:r w:rsidRPr="0078377D">
        <w:t>ἑώρ</w:t>
      </w:r>
      <w:proofErr w:type="spellEnd"/>
      <w:r w:rsidRPr="0078377D">
        <w:t xml:space="preserve">ακα </w:t>
      </w:r>
      <w:proofErr w:type="spellStart"/>
      <w:r w:rsidRPr="0078377D">
        <w:t>τὴν</w:t>
      </w:r>
      <w:proofErr w:type="spellEnd"/>
      <w:r w:rsidRPr="0078377D">
        <w:t xml:space="preserve"> Βαβ</w:t>
      </w:r>
      <w:proofErr w:type="spellStart"/>
      <w:r w:rsidRPr="0078377D">
        <w:t>υλῶν</w:t>
      </w:r>
      <w:proofErr w:type="spellEnd"/>
      <w:r w:rsidRPr="0078377D">
        <w:t xml:space="preserve">α καὶ </w:t>
      </w:r>
      <w:proofErr w:type="spellStart"/>
      <w:r w:rsidRPr="0078377D">
        <w:t>τὸν</w:t>
      </w:r>
      <w:proofErr w:type="spellEnd"/>
      <w:r w:rsidRPr="0078377D">
        <w:t xml:space="preserve"> </w:t>
      </w:r>
      <w:proofErr w:type="spellStart"/>
      <w:r w:rsidRPr="0078377D">
        <w:t>λάκκον</w:t>
      </w:r>
      <w:proofErr w:type="spellEnd"/>
      <w:r w:rsidRPr="0078377D">
        <w:t xml:space="preserve"> </w:t>
      </w:r>
      <w:proofErr w:type="spellStart"/>
      <w:r w:rsidRPr="0078377D">
        <w:t>οὐ</w:t>
      </w:r>
      <w:proofErr w:type="spellEnd"/>
      <w:r w:rsidRPr="0078377D">
        <w:t xml:space="preserve"> </w:t>
      </w:r>
      <w:proofErr w:type="spellStart"/>
      <w:r w:rsidRPr="0078377D">
        <w:t>γινώσκω</w:t>
      </w:r>
      <w:proofErr w:type="spellEnd"/>
      <w:r w:rsidRPr="0078377D">
        <w:t xml:space="preserve"> π</w:t>
      </w:r>
      <w:proofErr w:type="spellStart"/>
      <w:r w:rsidRPr="0078377D">
        <w:t>οῦ</w:t>
      </w:r>
      <w:proofErr w:type="spellEnd"/>
      <w:r w:rsidRPr="0078377D">
        <w:t xml:space="preserve"> </w:t>
      </w:r>
      <w:proofErr w:type="spellStart"/>
      <w:r w:rsidRPr="0078377D">
        <w:t>ἐστι</w:t>
      </w:r>
      <w:proofErr w:type="spellEnd"/>
      <w:r w:rsidRPr="0078377D">
        <w:t>.</w:t>
      </w:r>
    </w:p>
    <w:p w14:paraId="230863B4" w14:textId="77777777" w:rsidR="0078377D" w:rsidRPr="0078377D" w:rsidRDefault="0078377D" w:rsidP="008026A5">
      <w:pPr>
        <w:spacing w:line="720" w:lineRule="auto"/>
      </w:pPr>
      <w:r w:rsidRPr="0078377D">
        <w:t>36 καὶ ἐπ</w:t>
      </w:r>
      <w:proofErr w:type="spellStart"/>
      <w:r w:rsidRPr="0078377D">
        <w:t>ιλ</w:t>
      </w:r>
      <w:proofErr w:type="spellEnd"/>
      <w:r w:rsidRPr="0078377D">
        <w:t>αβ</w:t>
      </w:r>
      <w:proofErr w:type="spellStart"/>
      <w:r w:rsidRPr="0078377D">
        <w:t>όμενος</w:t>
      </w:r>
      <w:proofErr w:type="spellEnd"/>
      <w:r w:rsidRPr="0078377D">
        <w:t xml:space="preserve"> α</w:t>
      </w:r>
      <w:proofErr w:type="spellStart"/>
      <w:r w:rsidRPr="0078377D">
        <w:t>ὐτοῦ</w:t>
      </w:r>
      <w:proofErr w:type="spellEnd"/>
      <w:r w:rsidRPr="0078377D">
        <w:t xml:space="preserve"> ὁ </w:t>
      </w:r>
      <w:proofErr w:type="spellStart"/>
      <w:r w:rsidRPr="0078377D">
        <w:t>ἄγγελος</w:t>
      </w:r>
      <w:proofErr w:type="spellEnd"/>
      <w:r w:rsidRPr="0078377D">
        <w:t xml:space="preserve"> </w:t>
      </w:r>
      <w:proofErr w:type="spellStart"/>
      <w:r w:rsidRPr="0078377D">
        <w:t>κυρίου</w:t>
      </w:r>
      <w:proofErr w:type="spellEnd"/>
      <w:r w:rsidRPr="0078377D">
        <w:t xml:space="preserve"> </w:t>
      </w:r>
      <w:proofErr w:type="spellStart"/>
      <w:r w:rsidRPr="0078377D">
        <w:t>τοῦ</w:t>
      </w:r>
      <w:proofErr w:type="spellEnd"/>
      <w:r w:rsidRPr="0078377D">
        <w:t xml:space="preserve"> </w:t>
      </w:r>
      <w:proofErr w:type="spellStart"/>
      <w:r w:rsidRPr="0078377D">
        <w:t>Αμ</w:t>
      </w:r>
      <w:proofErr w:type="spellEnd"/>
      <w:r w:rsidRPr="0078377D">
        <w:t>βα</w:t>
      </w:r>
      <w:proofErr w:type="spellStart"/>
      <w:r w:rsidRPr="0078377D">
        <w:t>κουμ</w:t>
      </w:r>
      <w:proofErr w:type="spellEnd"/>
      <w:r w:rsidRPr="0078377D">
        <w:t xml:space="preserve"> </w:t>
      </w:r>
      <w:proofErr w:type="spellStart"/>
      <w:r w:rsidRPr="0078377D">
        <w:t>τῆς</w:t>
      </w:r>
      <w:proofErr w:type="spellEnd"/>
      <w:r w:rsidRPr="0078377D">
        <w:t xml:space="preserve"> </w:t>
      </w:r>
      <w:proofErr w:type="spellStart"/>
      <w:r w:rsidRPr="0078377D">
        <w:t>κόμης</w:t>
      </w:r>
      <w:proofErr w:type="spellEnd"/>
      <w:r w:rsidRPr="0078377D">
        <w:t xml:space="preserve"> α</w:t>
      </w:r>
      <w:proofErr w:type="spellStart"/>
      <w:r w:rsidRPr="0078377D">
        <w:t>ὐτοῦ</w:t>
      </w:r>
      <w:proofErr w:type="spellEnd"/>
      <w:r w:rsidRPr="0078377D">
        <w:t xml:space="preserve"> </w:t>
      </w:r>
      <w:proofErr w:type="spellStart"/>
      <w:r w:rsidRPr="0078377D">
        <w:t>τῆς</w:t>
      </w:r>
      <w:proofErr w:type="spellEnd"/>
      <w:r w:rsidRPr="0078377D">
        <w:t xml:space="preserve"> </w:t>
      </w:r>
      <w:proofErr w:type="spellStart"/>
      <w:r w:rsidRPr="0078377D">
        <w:t>κεφ</w:t>
      </w:r>
      <w:proofErr w:type="spellEnd"/>
      <w:r w:rsidRPr="0078377D">
        <w:t>α</w:t>
      </w:r>
      <w:proofErr w:type="spellStart"/>
      <w:r w:rsidRPr="0078377D">
        <w:t>λῆς</w:t>
      </w:r>
      <w:proofErr w:type="spellEnd"/>
      <w:r w:rsidRPr="0078377D">
        <w:t xml:space="preserve"> </w:t>
      </w:r>
      <w:proofErr w:type="spellStart"/>
      <w:r w:rsidRPr="0078377D">
        <w:t>ἔθηκεν</w:t>
      </w:r>
      <w:proofErr w:type="spellEnd"/>
      <w:r w:rsidRPr="0078377D">
        <w:t xml:space="preserve"> α</w:t>
      </w:r>
      <w:proofErr w:type="spellStart"/>
      <w:r w:rsidRPr="0078377D">
        <w:t>ὐτὸν</w:t>
      </w:r>
      <w:proofErr w:type="spellEnd"/>
      <w:r w:rsidRPr="0078377D">
        <w:t xml:space="preserve"> ἐπ</w:t>
      </w:r>
      <w:proofErr w:type="spellStart"/>
      <w:r w:rsidRPr="0078377D">
        <w:t>άνω</w:t>
      </w:r>
      <w:proofErr w:type="spellEnd"/>
      <w:r w:rsidRPr="0078377D">
        <w:t xml:space="preserve"> </w:t>
      </w:r>
      <w:proofErr w:type="spellStart"/>
      <w:r w:rsidRPr="0078377D">
        <w:t>τοῦ</w:t>
      </w:r>
      <w:proofErr w:type="spellEnd"/>
      <w:r w:rsidRPr="0078377D">
        <w:t xml:space="preserve"> </w:t>
      </w:r>
      <w:proofErr w:type="spellStart"/>
      <w:r w:rsidRPr="0078377D">
        <w:t>λάκκου</w:t>
      </w:r>
      <w:proofErr w:type="spellEnd"/>
      <w:r w:rsidRPr="0078377D">
        <w:t xml:space="preserve"> </w:t>
      </w:r>
      <w:proofErr w:type="spellStart"/>
      <w:r w:rsidRPr="0078377D">
        <w:t>τοῦ</w:t>
      </w:r>
      <w:proofErr w:type="spellEnd"/>
      <w:r w:rsidRPr="0078377D">
        <w:t xml:space="preserve"> </w:t>
      </w:r>
      <w:proofErr w:type="spellStart"/>
      <w:r w:rsidRPr="0078377D">
        <w:t>ἐν</w:t>
      </w:r>
      <w:proofErr w:type="spellEnd"/>
      <w:r w:rsidRPr="0078377D">
        <w:t xml:space="preserve"> Βαβ</w:t>
      </w:r>
      <w:proofErr w:type="spellStart"/>
      <w:r w:rsidRPr="0078377D">
        <w:t>υλῶνι</w:t>
      </w:r>
      <w:proofErr w:type="spellEnd"/>
      <w:r w:rsidRPr="0078377D">
        <w:t>.</w:t>
      </w:r>
    </w:p>
    <w:p w14:paraId="13E5C271" w14:textId="77777777" w:rsidR="0078377D" w:rsidRPr="0078377D" w:rsidRDefault="0078377D" w:rsidP="008026A5">
      <w:pPr>
        <w:spacing w:line="720" w:lineRule="auto"/>
      </w:pPr>
      <w:r w:rsidRPr="0078377D">
        <w:t xml:space="preserve">37 καὶ </w:t>
      </w:r>
      <w:proofErr w:type="spellStart"/>
      <w:r w:rsidRPr="0078377D">
        <w:t>εἶ</w:t>
      </w:r>
      <w:proofErr w:type="spellEnd"/>
      <w:r w:rsidRPr="0078377D">
        <w:t>π</w:t>
      </w:r>
      <w:proofErr w:type="spellStart"/>
      <w:r w:rsidRPr="0078377D">
        <w:t>εν</w:t>
      </w:r>
      <w:proofErr w:type="spellEnd"/>
      <w:r w:rsidRPr="0078377D">
        <w:t xml:space="preserve"> </w:t>
      </w:r>
      <w:proofErr w:type="spellStart"/>
      <w:r w:rsidRPr="0078377D">
        <w:t>Αμ</w:t>
      </w:r>
      <w:proofErr w:type="spellEnd"/>
      <w:r w:rsidRPr="0078377D">
        <w:t>βα</w:t>
      </w:r>
      <w:proofErr w:type="spellStart"/>
      <w:r w:rsidRPr="0078377D">
        <w:t>κουμ</w:t>
      </w:r>
      <w:proofErr w:type="spellEnd"/>
      <w:r w:rsidRPr="0078377D">
        <w:t xml:space="preserve"> π</w:t>
      </w:r>
      <w:proofErr w:type="spellStart"/>
      <w:r w:rsidRPr="0078377D">
        <w:t>ρὸς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 </w:t>
      </w:r>
      <w:proofErr w:type="spellStart"/>
      <w:r w:rsidRPr="0078377D">
        <w:t>Ἀν</w:t>
      </w:r>
      <w:proofErr w:type="spellEnd"/>
      <w:r w:rsidRPr="0078377D">
        <w:t>α</w:t>
      </w:r>
      <w:proofErr w:type="spellStart"/>
      <w:r w:rsidRPr="0078377D">
        <w:t>στὰς</w:t>
      </w:r>
      <w:proofErr w:type="spellEnd"/>
      <w:r w:rsidRPr="0078377D">
        <w:t xml:space="preserve"> </w:t>
      </w:r>
      <w:proofErr w:type="spellStart"/>
      <w:r w:rsidRPr="0078377D">
        <w:t>φάγε</w:t>
      </w:r>
      <w:proofErr w:type="spellEnd"/>
      <w:r w:rsidRPr="0078377D">
        <w:t xml:space="preserve"> </w:t>
      </w:r>
      <w:proofErr w:type="spellStart"/>
      <w:r w:rsidRPr="0078377D">
        <w:t>τὸ</w:t>
      </w:r>
      <w:proofErr w:type="spellEnd"/>
      <w:r w:rsidRPr="0078377D">
        <w:t xml:space="preserve"> </w:t>
      </w:r>
      <w:proofErr w:type="spellStart"/>
      <w:r w:rsidRPr="0078377D">
        <w:t>ἄριστον</w:t>
      </w:r>
      <w:proofErr w:type="spellEnd"/>
      <w:r w:rsidRPr="0078377D">
        <w:t>, ὃ ἀπ</w:t>
      </w:r>
      <w:proofErr w:type="spellStart"/>
      <w:r w:rsidRPr="0078377D">
        <w:t>έστειλέ</w:t>
      </w:r>
      <w:proofErr w:type="spellEnd"/>
      <w:r w:rsidRPr="0078377D">
        <w:t xml:space="preserve"> </w:t>
      </w:r>
      <w:proofErr w:type="spellStart"/>
      <w:r w:rsidRPr="0078377D">
        <w:t>σοι</w:t>
      </w:r>
      <w:proofErr w:type="spellEnd"/>
      <w:r w:rsidRPr="0078377D">
        <w:t xml:space="preserve"> </w:t>
      </w:r>
      <w:proofErr w:type="spellStart"/>
      <w:r w:rsidRPr="0078377D">
        <w:t>κύριος</w:t>
      </w:r>
      <w:proofErr w:type="spellEnd"/>
      <w:r w:rsidRPr="0078377D">
        <w:t xml:space="preserve"> ὁ </w:t>
      </w:r>
      <w:proofErr w:type="spellStart"/>
      <w:r w:rsidRPr="0078377D">
        <w:t>θεός</w:t>
      </w:r>
      <w:proofErr w:type="spellEnd"/>
      <w:r w:rsidRPr="0078377D">
        <w:t>.</w:t>
      </w:r>
    </w:p>
    <w:p w14:paraId="7061188D" w14:textId="77777777" w:rsidR="0078377D" w:rsidRPr="0078377D" w:rsidRDefault="0078377D" w:rsidP="008026A5">
      <w:pPr>
        <w:spacing w:line="720" w:lineRule="auto"/>
      </w:pPr>
      <w:r w:rsidRPr="0078377D">
        <w:t xml:space="preserve">38 καὶ </w:t>
      </w:r>
      <w:proofErr w:type="spellStart"/>
      <w:r w:rsidRPr="0078377D">
        <w:t>εἶ</w:t>
      </w:r>
      <w:proofErr w:type="spellEnd"/>
      <w:r w:rsidRPr="0078377D">
        <w:t>πε Δα</w:t>
      </w:r>
      <w:proofErr w:type="spellStart"/>
      <w:r w:rsidRPr="0078377D">
        <w:t>νιηλ</w:t>
      </w:r>
      <w:proofErr w:type="spellEnd"/>
      <w:r w:rsidRPr="0078377D">
        <w:t xml:space="preserve"> </w:t>
      </w:r>
      <w:proofErr w:type="spellStart"/>
      <w:r w:rsidRPr="0078377D">
        <w:t>Ἐμνήσθη</w:t>
      </w:r>
      <w:proofErr w:type="spellEnd"/>
      <w:r w:rsidRPr="0078377D">
        <w:t xml:space="preserve"> </w:t>
      </w:r>
      <w:proofErr w:type="spellStart"/>
      <w:r w:rsidRPr="0078377D">
        <w:t>γάρ</w:t>
      </w:r>
      <w:proofErr w:type="spellEnd"/>
      <w:r w:rsidRPr="0078377D">
        <w:t xml:space="preserve"> </w:t>
      </w:r>
      <w:proofErr w:type="spellStart"/>
      <w:r w:rsidRPr="0078377D">
        <w:t>μου</w:t>
      </w:r>
      <w:proofErr w:type="spellEnd"/>
      <w:r w:rsidRPr="0078377D">
        <w:t xml:space="preserve"> </w:t>
      </w:r>
      <w:proofErr w:type="spellStart"/>
      <w:r w:rsidRPr="0078377D">
        <w:t>κύριος</w:t>
      </w:r>
      <w:proofErr w:type="spellEnd"/>
      <w:r w:rsidRPr="0078377D">
        <w:t xml:space="preserve"> ὁ </w:t>
      </w:r>
      <w:proofErr w:type="spellStart"/>
      <w:r w:rsidRPr="0078377D">
        <w:t>θεὸς</w:t>
      </w:r>
      <w:proofErr w:type="spellEnd"/>
      <w:r w:rsidRPr="0078377D">
        <w:t xml:space="preserve"> ὁ </w:t>
      </w:r>
      <w:proofErr w:type="spellStart"/>
      <w:r w:rsidRPr="0078377D">
        <w:t>μὴ</w:t>
      </w:r>
      <w:proofErr w:type="spellEnd"/>
      <w:r w:rsidRPr="0078377D">
        <w:t xml:space="preserve"> </w:t>
      </w:r>
      <w:proofErr w:type="spellStart"/>
      <w:r w:rsidRPr="0078377D">
        <w:t>ἐγκ</w:t>
      </w:r>
      <w:proofErr w:type="spellEnd"/>
      <w:r w:rsidRPr="0078377D">
        <w:t>ατα</w:t>
      </w:r>
      <w:proofErr w:type="spellStart"/>
      <w:r w:rsidRPr="0078377D">
        <w:t>λεί</w:t>
      </w:r>
      <w:proofErr w:type="spellEnd"/>
      <w:r w:rsidRPr="0078377D">
        <w:t>π</w:t>
      </w:r>
      <w:proofErr w:type="spellStart"/>
      <w:r w:rsidRPr="0078377D">
        <w:t>ων</w:t>
      </w:r>
      <w:proofErr w:type="spellEnd"/>
      <w:r w:rsidRPr="0078377D">
        <w:t xml:space="preserve"> </w:t>
      </w:r>
      <w:proofErr w:type="spellStart"/>
      <w:r w:rsidRPr="0078377D">
        <w:t>τοὺς</w:t>
      </w:r>
      <w:proofErr w:type="spellEnd"/>
      <w:r w:rsidRPr="0078377D">
        <w:t xml:space="preserve"> </w:t>
      </w:r>
      <w:proofErr w:type="spellStart"/>
      <w:r w:rsidRPr="0078377D">
        <w:t>ἀγ</w:t>
      </w:r>
      <w:proofErr w:type="spellEnd"/>
      <w:r w:rsidRPr="0078377D">
        <w:t>απ</w:t>
      </w:r>
      <w:proofErr w:type="spellStart"/>
      <w:r w:rsidRPr="0078377D">
        <w:t>ῶντ</w:t>
      </w:r>
      <w:proofErr w:type="spellEnd"/>
      <w:r w:rsidRPr="0078377D">
        <w:t>ας α</w:t>
      </w:r>
      <w:proofErr w:type="spellStart"/>
      <w:r w:rsidRPr="0078377D">
        <w:t>ὐτόν</w:t>
      </w:r>
      <w:proofErr w:type="spellEnd"/>
      <w:r w:rsidRPr="0078377D">
        <w:t>.</w:t>
      </w:r>
    </w:p>
    <w:p w14:paraId="57F7DF91" w14:textId="77777777" w:rsidR="0078377D" w:rsidRPr="0078377D" w:rsidRDefault="0078377D" w:rsidP="008026A5">
      <w:pPr>
        <w:spacing w:line="720" w:lineRule="auto"/>
      </w:pPr>
      <w:r w:rsidRPr="0078377D">
        <w:lastRenderedPageBreak/>
        <w:t xml:space="preserve">39 καὶ </w:t>
      </w:r>
      <w:proofErr w:type="spellStart"/>
      <w:r w:rsidRPr="0078377D">
        <w:t>ἔφ</w:t>
      </w:r>
      <w:proofErr w:type="spellEnd"/>
      <w:r w:rsidRPr="0078377D">
        <w:t>α</w:t>
      </w:r>
      <w:proofErr w:type="spellStart"/>
      <w:r w:rsidRPr="0078377D">
        <w:t>γε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· ὁ </w:t>
      </w:r>
      <w:proofErr w:type="spellStart"/>
      <w:r w:rsidRPr="0078377D">
        <w:t>δὲ</w:t>
      </w:r>
      <w:proofErr w:type="spellEnd"/>
      <w:r w:rsidRPr="0078377D">
        <w:t xml:space="preserve"> </w:t>
      </w:r>
      <w:proofErr w:type="spellStart"/>
      <w:r w:rsidRPr="0078377D">
        <w:t>ἄγγελος</w:t>
      </w:r>
      <w:proofErr w:type="spellEnd"/>
      <w:r w:rsidRPr="0078377D">
        <w:t xml:space="preserve"> </w:t>
      </w:r>
      <w:proofErr w:type="spellStart"/>
      <w:r w:rsidRPr="0078377D">
        <w:t>κυρίου</w:t>
      </w:r>
      <w:proofErr w:type="spellEnd"/>
      <w:r w:rsidRPr="0078377D">
        <w:t xml:space="preserve"> κα</w:t>
      </w:r>
      <w:proofErr w:type="spellStart"/>
      <w:r w:rsidRPr="0078377D">
        <w:t>τέστησε</w:t>
      </w:r>
      <w:proofErr w:type="spellEnd"/>
      <w:r w:rsidRPr="0078377D">
        <w:t xml:space="preserve"> </w:t>
      </w:r>
      <w:proofErr w:type="spellStart"/>
      <w:r w:rsidRPr="0078377D">
        <w:t>τὸν</w:t>
      </w:r>
      <w:proofErr w:type="spellEnd"/>
      <w:r w:rsidRPr="0078377D">
        <w:t xml:space="preserve"> </w:t>
      </w:r>
      <w:proofErr w:type="spellStart"/>
      <w:r w:rsidRPr="0078377D">
        <w:t>Αμ</w:t>
      </w:r>
      <w:proofErr w:type="spellEnd"/>
      <w:r w:rsidRPr="0078377D">
        <w:t>βα</w:t>
      </w:r>
      <w:proofErr w:type="spellStart"/>
      <w:r w:rsidRPr="0078377D">
        <w:t>κουμ</w:t>
      </w:r>
      <w:proofErr w:type="spellEnd"/>
      <w:r w:rsidRPr="0078377D">
        <w:t xml:space="preserve"> </w:t>
      </w:r>
      <w:proofErr w:type="spellStart"/>
      <w:r w:rsidRPr="0078377D">
        <w:t>ὅθεν</w:t>
      </w:r>
      <w:proofErr w:type="spellEnd"/>
      <w:r w:rsidRPr="0078377D">
        <w:t xml:space="preserve"> α</w:t>
      </w:r>
      <w:proofErr w:type="spellStart"/>
      <w:r w:rsidRPr="0078377D">
        <w:t>ὐτὸν</w:t>
      </w:r>
      <w:proofErr w:type="spellEnd"/>
      <w:r w:rsidRPr="0078377D">
        <w:t xml:space="preserve"> </w:t>
      </w:r>
      <w:proofErr w:type="spellStart"/>
      <w:r w:rsidRPr="0078377D">
        <w:t>ἔλ</w:t>
      </w:r>
      <w:proofErr w:type="spellEnd"/>
      <w:r w:rsidRPr="0078377D">
        <w:t xml:space="preserve">αβε </w:t>
      </w:r>
      <w:proofErr w:type="spellStart"/>
      <w:r w:rsidRPr="0078377D">
        <w:t>τῇ</w:t>
      </w:r>
      <w:proofErr w:type="spellEnd"/>
      <w:r w:rsidRPr="0078377D">
        <w:t xml:space="preserve"> α</w:t>
      </w:r>
      <w:proofErr w:type="spellStart"/>
      <w:r w:rsidRPr="0078377D">
        <w:t>ὐτῇ</w:t>
      </w:r>
      <w:proofErr w:type="spellEnd"/>
      <w:r w:rsidRPr="0078377D">
        <w:t xml:space="preserve"> </w:t>
      </w:r>
      <w:proofErr w:type="spellStart"/>
      <w:r w:rsidRPr="0078377D">
        <w:t>ἡμέρᾳ</w:t>
      </w:r>
      <w:proofErr w:type="spellEnd"/>
      <w:r w:rsidRPr="0078377D">
        <w:t xml:space="preserve">. ὁ </w:t>
      </w:r>
      <w:proofErr w:type="spellStart"/>
      <w:r w:rsidRPr="0078377D">
        <w:t>δὲ</w:t>
      </w:r>
      <w:proofErr w:type="spellEnd"/>
      <w:r w:rsidRPr="0078377D">
        <w:t xml:space="preserve"> </w:t>
      </w:r>
      <w:proofErr w:type="spellStart"/>
      <w:r w:rsidRPr="0078377D">
        <w:t>κύριος</w:t>
      </w:r>
      <w:proofErr w:type="spellEnd"/>
      <w:r w:rsidRPr="0078377D">
        <w:t xml:space="preserve"> ὁ </w:t>
      </w:r>
      <w:proofErr w:type="spellStart"/>
      <w:r w:rsidRPr="0078377D">
        <w:t>θεὸς</w:t>
      </w:r>
      <w:proofErr w:type="spellEnd"/>
      <w:r w:rsidRPr="0078377D">
        <w:t xml:space="preserve"> </w:t>
      </w:r>
      <w:proofErr w:type="spellStart"/>
      <w:r w:rsidRPr="0078377D">
        <w:t>ἐμνήσθη</w:t>
      </w:r>
      <w:proofErr w:type="spellEnd"/>
      <w:r w:rsidRPr="0078377D">
        <w:t xml:space="preserve"> </w:t>
      </w:r>
      <w:proofErr w:type="spellStart"/>
      <w:r w:rsidRPr="0078377D">
        <w:t>τοῦ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>.</w:t>
      </w:r>
    </w:p>
    <w:p w14:paraId="5B48B1BD" w14:textId="77777777" w:rsidR="0078377D" w:rsidRPr="0078377D" w:rsidRDefault="0078377D" w:rsidP="008026A5">
      <w:pPr>
        <w:spacing w:line="720" w:lineRule="auto"/>
      </w:pPr>
      <w:r w:rsidRPr="0078377D">
        <w:t xml:space="preserve">40 </w:t>
      </w:r>
      <w:proofErr w:type="spellStart"/>
      <w:r w:rsidRPr="0078377D">
        <w:t>ἐξῆλθε</w:t>
      </w:r>
      <w:proofErr w:type="spellEnd"/>
      <w:r w:rsidRPr="0078377D">
        <w:t xml:space="preserve"> </w:t>
      </w:r>
      <w:proofErr w:type="spellStart"/>
      <w:r w:rsidRPr="0078377D">
        <w:t>δὲ</w:t>
      </w:r>
      <w:proofErr w:type="spellEnd"/>
      <w:r w:rsidRPr="0078377D">
        <w:t xml:space="preserve"> ὁ βα</w:t>
      </w:r>
      <w:proofErr w:type="spellStart"/>
      <w:r w:rsidRPr="0078377D">
        <w:t>σιλεὺς</w:t>
      </w:r>
      <w:proofErr w:type="spellEnd"/>
      <w:r w:rsidRPr="0078377D">
        <w:t xml:space="preserve"> </w:t>
      </w:r>
      <w:proofErr w:type="spellStart"/>
      <w:r w:rsidRPr="0078377D">
        <w:t>μετὰ</w:t>
      </w:r>
      <w:proofErr w:type="spellEnd"/>
      <w:r w:rsidRPr="0078377D">
        <w:t xml:space="preserve"> τα</w:t>
      </w:r>
      <w:proofErr w:type="spellStart"/>
      <w:r w:rsidRPr="0078377D">
        <w:t>ῦτ</w:t>
      </w:r>
      <w:proofErr w:type="spellEnd"/>
      <w:r w:rsidRPr="0078377D">
        <w:t>α π</w:t>
      </w:r>
      <w:proofErr w:type="spellStart"/>
      <w:r w:rsidRPr="0078377D">
        <w:t>ενθῶν</w:t>
      </w:r>
      <w:proofErr w:type="spellEnd"/>
      <w:r w:rsidRPr="0078377D">
        <w:t xml:space="preserve"> </w:t>
      </w:r>
      <w:proofErr w:type="spellStart"/>
      <w:r w:rsidRPr="0078377D">
        <w:t>τὸν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 καὶ </w:t>
      </w:r>
      <w:proofErr w:type="spellStart"/>
      <w:r w:rsidRPr="0078377D">
        <w:t>ἐγκύψ</w:t>
      </w:r>
      <w:proofErr w:type="spellEnd"/>
      <w:r w:rsidRPr="0078377D">
        <w:t xml:space="preserve">ας </w:t>
      </w:r>
      <w:proofErr w:type="spellStart"/>
      <w:r w:rsidRPr="0078377D">
        <w:t>εἰς</w:t>
      </w:r>
      <w:proofErr w:type="spellEnd"/>
      <w:r w:rsidRPr="0078377D">
        <w:t xml:space="preserve"> </w:t>
      </w:r>
      <w:proofErr w:type="spellStart"/>
      <w:r w:rsidRPr="0078377D">
        <w:t>τὸν</w:t>
      </w:r>
      <w:proofErr w:type="spellEnd"/>
      <w:r w:rsidRPr="0078377D">
        <w:t xml:space="preserve"> </w:t>
      </w:r>
      <w:proofErr w:type="spellStart"/>
      <w:r w:rsidRPr="0078377D">
        <w:t>λάκκον</w:t>
      </w:r>
      <w:proofErr w:type="spellEnd"/>
      <w:r w:rsidRPr="0078377D">
        <w:t xml:space="preserve"> </w:t>
      </w:r>
      <w:proofErr w:type="spellStart"/>
      <w:r w:rsidRPr="0078377D">
        <w:t>ὁρᾷ</w:t>
      </w:r>
      <w:proofErr w:type="spellEnd"/>
      <w:r w:rsidRPr="0078377D">
        <w:t xml:space="preserve"> α</w:t>
      </w:r>
      <w:proofErr w:type="spellStart"/>
      <w:r w:rsidRPr="0078377D">
        <w:t>ὐτὸν</w:t>
      </w:r>
      <w:proofErr w:type="spellEnd"/>
      <w:r w:rsidRPr="0078377D">
        <w:t xml:space="preserve"> κα</w:t>
      </w:r>
      <w:proofErr w:type="spellStart"/>
      <w:r w:rsidRPr="0078377D">
        <w:t>θήμενον</w:t>
      </w:r>
      <w:proofErr w:type="spellEnd"/>
      <w:r w:rsidRPr="0078377D">
        <w:t>.</w:t>
      </w:r>
    </w:p>
    <w:p w14:paraId="0ED7875D" w14:textId="77777777" w:rsidR="0078377D" w:rsidRPr="0078377D" w:rsidRDefault="0078377D" w:rsidP="008026A5">
      <w:pPr>
        <w:spacing w:line="720" w:lineRule="auto"/>
      </w:pPr>
      <w:r w:rsidRPr="0078377D">
        <w:t xml:space="preserve">41 καὶ </w:t>
      </w:r>
      <w:proofErr w:type="spellStart"/>
      <w:r w:rsidRPr="0078377D">
        <w:t>ἀν</w:t>
      </w:r>
      <w:proofErr w:type="spellEnd"/>
      <w:r w:rsidRPr="0078377D">
        <w:t>αβ</w:t>
      </w:r>
      <w:proofErr w:type="spellStart"/>
      <w:r w:rsidRPr="0078377D">
        <w:t>οήσ</w:t>
      </w:r>
      <w:proofErr w:type="spellEnd"/>
      <w:r w:rsidRPr="0078377D">
        <w:t xml:space="preserve">ας </w:t>
      </w:r>
      <w:proofErr w:type="spellStart"/>
      <w:r w:rsidRPr="0078377D">
        <w:t>εἶ</w:t>
      </w:r>
      <w:proofErr w:type="spellEnd"/>
      <w:r w:rsidRPr="0078377D">
        <w:t>π</w:t>
      </w:r>
      <w:proofErr w:type="spellStart"/>
      <w:r w:rsidRPr="0078377D">
        <w:t>εν</w:t>
      </w:r>
      <w:proofErr w:type="spellEnd"/>
      <w:r w:rsidRPr="0078377D">
        <w:t xml:space="preserve"> ὁ βα</w:t>
      </w:r>
      <w:proofErr w:type="spellStart"/>
      <w:r w:rsidRPr="0078377D">
        <w:t>σιλεύς</w:t>
      </w:r>
      <w:proofErr w:type="spellEnd"/>
      <w:r w:rsidRPr="0078377D">
        <w:t xml:space="preserve"> </w:t>
      </w:r>
      <w:proofErr w:type="spellStart"/>
      <w:r w:rsidRPr="0078377D">
        <w:t>Μέγ</w:t>
      </w:r>
      <w:proofErr w:type="spellEnd"/>
      <w:r w:rsidRPr="0078377D">
        <w:t xml:space="preserve">ας </w:t>
      </w:r>
      <w:proofErr w:type="spellStart"/>
      <w:r w:rsidRPr="0078377D">
        <w:t>ἐστὶ</w:t>
      </w:r>
      <w:proofErr w:type="spellEnd"/>
      <w:r w:rsidRPr="0078377D">
        <w:t xml:space="preserve"> </w:t>
      </w:r>
      <w:proofErr w:type="spellStart"/>
      <w:r w:rsidRPr="0078377D">
        <w:t>κύριος</w:t>
      </w:r>
      <w:proofErr w:type="spellEnd"/>
      <w:r w:rsidRPr="0078377D">
        <w:t xml:space="preserve"> ὁ </w:t>
      </w:r>
      <w:proofErr w:type="spellStart"/>
      <w:r w:rsidRPr="0078377D">
        <w:t>θεός</w:t>
      </w:r>
      <w:proofErr w:type="spellEnd"/>
      <w:r w:rsidRPr="0078377D">
        <w:t xml:space="preserve">, καὶ </w:t>
      </w:r>
      <w:proofErr w:type="spellStart"/>
      <w:r w:rsidRPr="0078377D">
        <w:t>οὐκ</w:t>
      </w:r>
      <w:proofErr w:type="spellEnd"/>
      <w:r w:rsidRPr="0078377D">
        <w:t xml:space="preserve"> </w:t>
      </w:r>
      <w:proofErr w:type="spellStart"/>
      <w:r w:rsidRPr="0078377D">
        <w:t>ἔστι</w:t>
      </w:r>
      <w:proofErr w:type="spellEnd"/>
      <w:r w:rsidRPr="0078377D">
        <w:t xml:space="preserve"> π</w:t>
      </w:r>
      <w:proofErr w:type="spellStart"/>
      <w:r w:rsidRPr="0078377D">
        <w:t>λὴν</w:t>
      </w:r>
      <w:proofErr w:type="spellEnd"/>
      <w:r w:rsidRPr="0078377D">
        <w:t xml:space="preserve"> α</w:t>
      </w:r>
      <w:proofErr w:type="spellStart"/>
      <w:r w:rsidRPr="0078377D">
        <w:t>ὐτοῦ</w:t>
      </w:r>
      <w:proofErr w:type="spellEnd"/>
      <w:r w:rsidRPr="0078377D">
        <w:t xml:space="preserve"> </w:t>
      </w:r>
      <w:proofErr w:type="spellStart"/>
      <w:r w:rsidRPr="0078377D">
        <w:t>ἄλλος</w:t>
      </w:r>
      <w:proofErr w:type="spellEnd"/>
      <w:r w:rsidRPr="0078377D">
        <w:t>.</w:t>
      </w:r>
    </w:p>
    <w:p w14:paraId="1F9B9B3A" w14:textId="7D70BD3E" w:rsidR="00707DA0" w:rsidRPr="0078377D" w:rsidRDefault="0078377D" w:rsidP="008026A5">
      <w:pPr>
        <w:spacing w:line="720" w:lineRule="auto"/>
      </w:pPr>
      <w:r w:rsidRPr="0078377D">
        <w:t xml:space="preserve">42 καὶ </w:t>
      </w:r>
      <w:proofErr w:type="spellStart"/>
      <w:r w:rsidRPr="0078377D">
        <w:t>ἐξήγ</w:t>
      </w:r>
      <w:proofErr w:type="spellEnd"/>
      <w:r w:rsidRPr="0078377D">
        <w:t>α</w:t>
      </w:r>
      <w:proofErr w:type="spellStart"/>
      <w:r w:rsidRPr="0078377D">
        <w:t>γεν</w:t>
      </w:r>
      <w:proofErr w:type="spellEnd"/>
      <w:r w:rsidRPr="0078377D">
        <w:t xml:space="preserve"> ὁ βα</w:t>
      </w:r>
      <w:proofErr w:type="spellStart"/>
      <w:r w:rsidRPr="0078377D">
        <w:t>σιλεὺς</w:t>
      </w:r>
      <w:proofErr w:type="spellEnd"/>
      <w:r w:rsidRPr="0078377D">
        <w:t xml:space="preserve"> </w:t>
      </w:r>
      <w:proofErr w:type="spellStart"/>
      <w:r w:rsidRPr="0078377D">
        <w:t>τὸν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 xml:space="preserve"> </w:t>
      </w:r>
      <w:proofErr w:type="spellStart"/>
      <w:r w:rsidRPr="0078377D">
        <w:t>ἐκ</w:t>
      </w:r>
      <w:proofErr w:type="spellEnd"/>
      <w:r w:rsidRPr="0078377D">
        <w:t xml:space="preserve"> </w:t>
      </w:r>
      <w:proofErr w:type="spellStart"/>
      <w:r w:rsidRPr="0078377D">
        <w:t>τοῦ</w:t>
      </w:r>
      <w:proofErr w:type="spellEnd"/>
      <w:r w:rsidRPr="0078377D">
        <w:t xml:space="preserve"> </w:t>
      </w:r>
      <w:proofErr w:type="spellStart"/>
      <w:r w:rsidRPr="0078377D">
        <w:t>λάκκου</w:t>
      </w:r>
      <w:proofErr w:type="spellEnd"/>
      <w:r w:rsidRPr="0078377D">
        <w:t xml:space="preserve">· καὶ </w:t>
      </w:r>
      <w:proofErr w:type="spellStart"/>
      <w:r w:rsidRPr="0078377D">
        <w:t>τοὺς</w:t>
      </w:r>
      <w:proofErr w:type="spellEnd"/>
      <w:r w:rsidRPr="0078377D">
        <w:t xml:space="preserve"> α</w:t>
      </w:r>
      <w:proofErr w:type="spellStart"/>
      <w:r w:rsidRPr="0078377D">
        <w:t>ἰτίους</w:t>
      </w:r>
      <w:proofErr w:type="spellEnd"/>
      <w:r w:rsidRPr="0078377D">
        <w:t xml:space="preserve"> </w:t>
      </w:r>
      <w:proofErr w:type="spellStart"/>
      <w:r w:rsidRPr="0078377D">
        <w:t>τῆς</w:t>
      </w:r>
      <w:proofErr w:type="spellEnd"/>
      <w:r w:rsidRPr="0078377D">
        <w:t xml:space="preserve"> ἀπ</w:t>
      </w:r>
      <w:proofErr w:type="spellStart"/>
      <w:r w:rsidRPr="0078377D">
        <w:t>ωλεί</w:t>
      </w:r>
      <w:proofErr w:type="spellEnd"/>
      <w:r w:rsidRPr="0078377D">
        <w:t>ας α</w:t>
      </w:r>
      <w:proofErr w:type="spellStart"/>
      <w:r w:rsidRPr="0078377D">
        <w:t>ὐτοῦ</w:t>
      </w:r>
      <w:proofErr w:type="spellEnd"/>
      <w:r w:rsidRPr="0078377D">
        <w:t xml:space="preserve"> </w:t>
      </w:r>
      <w:proofErr w:type="spellStart"/>
      <w:r w:rsidRPr="0078377D">
        <w:t>ἐνέ</w:t>
      </w:r>
      <w:proofErr w:type="spellEnd"/>
      <w:r w:rsidRPr="0078377D">
        <w:t>βα</w:t>
      </w:r>
      <w:proofErr w:type="spellStart"/>
      <w:r w:rsidRPr="0078377D">
        <w:t>λεν</w:t>
      </w:r>
      <w:proofErr w:type="spellEnd"/>
      <w:r w:rsidRPr="0078377D">
        <w:t xml:space="preserve"> </w:t>
      </w:r>
      <w:proofErr w:type="spellStart"/>
      <w:r w:rsidRPr="0078377D">
        <w:t>εἰς</w:t>
      </w:r>
      <w:proofErr w:type="spellEnd"/>
      <w:r w:rsidRPr="0078377D">
        <w:t xml:space="preserve"> </w:t>
      </w:r>
      <w:proofErr w:type="spellStart"/>
      <w:r w:rsidRPr="0078377D">
        <w:t>τὸν</w:t>
      </w:r>
      <w:proofErr w:type="spellEnd"/>
      <w:r w:rsidRPr="0078377D">
        <w:t xml:space="preserve"> </w:t>
      </w:r>
      <w:proofErr w:type="spellStart"/>
      <w:r w:rsidRPr="0078377D">
        <w:t>λάκκον</w:t>
      </w:r>
      <w:proofErr w:type="spellEnd"/>
      <w:r w:rsidRPr="0078377D">
        <w:t xml:space="preserve"> </w:t>
      </w:r>
      <w:proofErr w:type="spellStart"/>
      <w:r w:rsidRPr="0078377D">
        <w:t>ἐνώ</w:t>
      </w:r>
      <w:proofErr w:type="spellEnd"/>
      <w:r w:rsidRPr="0078377D">
        <w:t>π</w:t>
      </w:r>
      <w:proofErr w:type="spellStart"/>
      <w:r w:rsidRPr="0078377D">
        <w:t>ιον</w:t>
      </w:r>
      <w:proofErr w:type="spellEnd"/>
      <w:r w:rsidRPr="0078377D">
        <w:t xml:space="preserve"> </w:t>
      </w:r>
      <w:proofErr w:type="spellStart"/>
      <w:r w:rsidRPr="0078377D">
        <w:t>τοῦ</w:t>
      </w:r>
      <w:proofErr w:type="spellEnd"/>
      <w:r w:rsidRPr="0078377D">
        <w:t xml:space="preserve"> Δα</w:t>
      </w:r>
      <w:proofErr w:type="spellStart"/>
      <w:r w:rsidRPr="0078377D">
        <w:t>νιηλ</w:t>
      </w:r>
      <w:proofErr w:type="spellEnd"/>
      <w:r w:rsidRPr="0078377D">
        <w:t>, καὶ κα</w:t>
      </w:r>
      <w:proofErr w:type="spellStart"/>
      <w:r w:rsidRPr="0078377D">
        <w:t>τε</w:t>
      </w:r>
      <w:proofErr w:type="spellEnd"/>
      <w:r w:rsidRPr="0078377D">
        <w:t>β</w:t>
      </w:r>
      <w:proofErr w:type="spellStart"/>
      <w:r w:rsidRPr="0078377D">
        <w:t>ρώθησ</w:t>
      </w:r>
      <w:proofErr w:type="spellEnd"/>
      <w:r w:rsidRPr="0078377D">
        <w:t>αν.</w:t>
      </w:r>
    </w:p>
    <w:sectPr w:rsidR="00707DA0" w:rsidRPr="0078377D" w:rsidSect="0008153C">
      <w:headerReference w:type="default" r:id="rId8"/>
      <w:footerReference w:type="even" r:id="rId9"/>
      <w:footerReference w:type="default" r:id="rId10"/>
      <w:pgSz w:w="12240" w:h="15840"/>
      <w:pgMar w:top="1152" w:right="5184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21C5DA" w14:textId="77777777" w:rsidR="0008596E" w:rsidRDefault="0008596E">
      <w:pPr>
        <w:spacing w:after="0" w:line="240" w:lineRule="auto"/>
      </w:pPr>
      <w:r>
        <w:separator/>
      </w:r>
    </w:p>
  </w:endnote>
  <w:endnote w:type="continuationSeparator" w:id="0">
    <w:p w14:paraId="5B74EFFB" w14:textId="77777777" w:rsidR="0008596E" w:rsidRDefault="00085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398741362"/>
      <w:docPartObj>
        <w:docPartGallery w:val="Page Numbers (Bottom of Page)"/>
        <w:docPartUnique/>
      </w:docPartObj>
    </w:sdtPr>
    <w:sdtContent>
      <w:p w14:paraId="4AE3CCD9" w14:textId="62EAC2BA" w:rsidR="00D24A6F" w:rsidRDefault="00D24A6F" w:rsidP="007A70D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C48841" w14:textId="77777777" w:rsidR="00D24A6F" w:rsidRDefault="00D24A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548952686"/>
      <w:docPartObj>
        <w:docPartGallery w:val="Page Numbers (Bottom of Page)"/>
        <w:docPartUnique/>
      </w:docPartObj>
    </w:sdtPr>
    <w:sdtContent>
      <w:p w14:paraId="2A37D204" w14:textId="7857A041" w:rsidR="00D24A6F" w:rsidRDefault="00D24A6F" w:rsidP="007A70D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928C33A" w14:textId="77777777" w:rsidR="00D24A6F" w:rsidRDefault="00D24A6F" w:rsidP="00D24A6F">
    <w:pPr>
      <w:pStyle w:val="Footer"/>
      <w:ind w:right="-36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3B9869" w14:textId="77777777" w:rsidR="0008596E" w:rsidRDefault="0008596E">
      <w:pPr>
        <w:spacing w:after="0" w:line="240" w:lineRule="auto"/>
      </w:pPr>
      <w:r>
        <w:separator/>
      </w:r>
    </w:p>
  </w:footnote>
  <w:footnote w:type="continuationSeparator" w:id="0">
    <w:p w14:paraId="3EBEB2E4" w14:textId="77777777" w:rsidR="0008596E" w:rsidRDefault="000859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92D477" w14:textId="2F41C04C" w:rsidR="00D24A6F" w:rsidRPr="0078377D" w:rsidRDefault="00D24A6F" w:rsidP="00D24A6F">
    <w:pPr>
      <w:ind w:right="-3600"/>
      <w:jc w:val="center"/>
    </w:pPr>
    <w:r w:rsidRPr="0078377D">
      <w:t>ΒΗΛ ΚΑΙ ΔΡΑΚΩΝ</w:t>
    </w:r>
    <w:r>
      <w:t xml:space="preserve"> </w:t>
    </w:r>
    <w:r w:rsidRPr="0078377D">
      <w:t>(Old Greek)</w:t>
    </w:r>
  </w:p>
  <w:p w14:paraId="036D32A9" w14:textId="587BBB37" w:rsidR="00707DA0" w:rsidRDefault="00707DA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233826">
    <w:abstractNumId w:val="8"/>
  </w:num>
  <w:num w:numId="2" w16cid:durableId="660423269">
    <w:abstractNumId w:val="6"/>
  </w:num>
  <w:num w:numId="3" w16cid:durableId="664747366">
    <w:abstractNumId w:val="5"/>
  </w:num>
  <w:num w:numId="4" w16cid:durableId="1593783972">
    <w:abstractNumId w:val="4"/>
  </w:num>
  <w:num w:numId="5" w16cid:durableId="894392584">
    <w:abstractNumId w:val="7"/>
  </w:num>
  <w:num w:numId="6" w16cid:durableId="548305315">
    <w:abstractNumId w:val="3"/>
  </w:num>
  <w:num w:numId="7" w16cid:durableId="152186717">
    <w:abstractNumId w:val="2"/>
  </w:num>
  <w:num w:numId="8" w16cid:durableId="379978581">
    <w:abstractNumId w:val="1"/>
  </w:num>
  <w:num w:numId="9" w16cid:durableId="5246326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53C"/>
    <w:rsid w:val="0008596E"/>
    <w:rsid w:val="001037A0"/>
    <w:rsid w:val="0015074B"/>
    <w:rsid w:val="00261870"/>
    <w:rsid w:val="0029639D"/>
    <w:rsid w:val="00326F90"/>
    <w:rsid w:val="006727AE"/>
    <w:rsid w:val="00707DA0"/>
    <w:rsid w:val="0073416F"/>
    <w:rsid w:val="0078377D"/>
    <w:rsid w:val="008026A5"/>
    <w:rsid w:val="008518A9"/>
    <w:rsid w:val="009A3B37"/>
    <w:rsid w:val="009F437C"/>
    <w:rsid w:val="00AA1D8D"/>
    <w:rsid w:val="00B47730"/>
    <w:rsid w:val="00CB0664"/>
    <w:rsid w:val="00D24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7531A8"/>
  <w14:defaultImageDpi w14:val="300"/>
  <w15:docId w15:val="{9F26EF0A-21C0-FB48-8478-0138B481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alatino Linotype" w:eastAsia="Palatino Linotype" w:hAnsi="Palatino Linotype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basedOn w:val="Normal"/>
    <w:pPr>
      <w:spacing w:after="80"/>
    </w:pPr>
    <w:rPr>
      <w:sz w:val="20"/>
    </w:rPr>
  </w:style>
  <w:style w:type="paragraph" w:customStyle="1" w:styleId="GreekSaying">
    <w:name w:val="Greek Saying"/>
    <w:basedOn w:val="Normal"/>
    <w:pPr>
      <w:spacing w:after="0" w:line="720" w:lineRule="auto"/>
    </w:pPr>
  </w:style>
  <w:style w:type="character" w:styleId="PageNumber">
    <w:name w:val="page number"/>
    <w:basedOn w:val="DefaultParagraphFont"/>
    <w:uiPriority w:val="99"/>
    <w:semiHidden/>
    <w:unhideWhenUsed/>
    <w:rsid w:val="00D24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Greek Select Sayings of the Desert Fathers and Mothers</vt:lpstr>
    </vt:vector>
  </TitlesOfParts>
  <Manager/>
  <Company/>
  <LinksUpToDate>false</LinksUpToDate>
  <CharactersWithSpaces>5446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Greek Select Sayings of the Desert Fathers and Mothers</dc:title>
  <dc:subject>Greek text only with source metadata</dc:subject>
  <dc:creator>Compiled from the Ldysinger source page</dc:creator>
  <cp:keywords/>
  <dc:description>generated by python-docx</dc:description>
  <cp:lastModifiedBy>Will Fitzgerald</cp:lastModifiedBy>
  <cp:revision>5</cp:revision>
  <cp:lastPrinted>2026-09-27T19:59:00Z</cp:lastPrinted>
  <dcterms:created xsi:type="dcterms:W3CDTF">2026-09-27T19:58:00Z</dcterms:created>
  <dcterms:modified xsi:type="dcterms:W3CDTF">2026-09-27T20:02:00Z</dcterms:modified>
  <cp:category/>
</cp:coreProperties>
</file>